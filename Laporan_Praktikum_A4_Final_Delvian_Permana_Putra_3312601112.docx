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8FB2F" w14:textId="77777777" w:rsidR="00F965B1" w:rsidRDefault="00F965B1" w:rsidP="00354CA7"/>
    <w:p w14:paraId="7AA90839" w14:textId="77777777" w:rsidR="00F965B1" w:rsidRDefault="00AD5C89" w:rsidP="00354CA7">
      <w:pPr>
        <w:jc w:val="center"/>
      </w:pPr>
      <w:r>
        <w:rPr>
          <w:b/>
          <w:sz w:val="36"/>
        </w:rPr>
        <w:t>LAPORAN PRAKTIKUM</w:t>
      </w:r>
    </w:p>
    <w:p w14:paraId="41AD5DDB" w14:textId="77777777" w:rsidR="00F965B1" w:rsidRDefault="00AD5C89" w:rsidP="00354CA7">
      <w:pPr>
        <w:jc w:val="center"/>
      </w:pPr>
      <w:r>
        <w:rPr>
          <w:b/>
          <w:sz w:val="32"/>
        </w:rPr>
        <w:t>SISTEM KOMPUTER</w:t>
      </w:r>
    </w:p>
    <w:p w14:paraId="32F66ACF" w14:textId="77777777" w:rsidR="00F965B1" w:rsidRDefault="00AD5C89" w:rsidP="00354CA7">
      <w:pPr>
        <w:jc w:val="center"/>
      </w:pPr>
      <w:r>
        <w:rPr>
          <w:b/>
          <w:sz w:val="28"/>
        </w:rPr>
        <w:t>PRAKTIKUM 2</w:t>
      </w:r>
    </w:p>
    <w:p w14:paraId="326C4F48" w14:textId="71DDEF1A" w:rsidR="00F965B1" w:rsidRDefault="00AD5C89" w:rsidP="00354CA7">
      <w:pPr>
        <w:jc w:val="center"/>
        <w:rPr>
          <w:b/>
          <w:sz w:val="28"/>
        </w:rPr>
      </w:pPr>
      <w:r>
        <w:rPr>
          <w:b/>
          <w:sz w:val="28"/>
        </w:rPr>
        <w:t>REPRESENTASI DATA DAN SISTEM BILANGAN</w:t>
      </w:r>
    </w:p>
    <w:p w14:paraId="3672A8F1" w14:textId="77777777" w:rsidR="00354CA7" w:rsidRDefault="00354CA7" w:rsidP="00354CA7">
      <w:pPr>
        <w:jc w:val="center"/>
      </w:pPr>
    </w:p>
    <w:p w14:paraId="002A4CF6" w14:textId="5AFE6733" w:rsidR="00F965B1" w:rsidRDefault="00354CA7" w:rsidP="00354CA7">
      <w:r>
        <w:rPr>
          <w:noProof/>
        </w:rPr>
        <w:drawing>
          <wp:anchor distT="0" distB="0" distL="114300" distR="114300" simplePos="0" relativeHeight="251655168" behindDoc="0" locked="0" layoutInCell="1" allowOverlap="1" wp14:anchorId="63270DAB" wp14:editId="47504C1F">
            <wp:simplePos x="0" y="0"/>
            <wp:positionH relativeFrom="column">
              <wp:posOffset>1036320</wp:posOffset>
            </wp:positionH>
            <wp:positionV relativeFrom="paragraph">
              <wp:posOffset>7620</wp:posOffset>
            </wp:positionV>
            <wp:extent cx="2911535" cy="2604135"/>
            <wp:effectExtent l="0" t="0" r="3175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1535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D717A3" w14:textId="4D13DE54" w:rsidR="00F965B1" w:rsidRDefault="00F965B1" w:rsidP="00354CA7"/>
    <w:p w14:paraId="63B2B0BD" w14:textId="31A9D288" w:rsidR="00F965B1" w:rsidRDefault="00F965B1" w:rsidP="00354CA7"/>
    <w:p w14:paraId="593339DF" w14:textId="11B86E83" w:rsidR="00F965B1" w:rsidRDefault="00F965B1" w:rsidP="00354CA7"/>
    <w:p w14:paraId="40390D09" w14:textId="77777777" w:rsidR="00354CA7" w:rsidRDefault="00354CA7" w:rsidP="00354CA7"/>
    <w:p w14:paraId="61700051" w14:textId="77777777" w:rsidR="00354CA7" w:rsidRDefault="00354CA7" w:rsidP="00354CA7">
      <w:pPr>
        <w:jc w:val="center"/>
        <w:rPr>
          <w:b/>
          <w:bCs/>
        </w:rPr>
      </w:pPr>
    </w:p>
    <w:p w14:paraId="5B52583C" w14:textId="77777777" w:rsidR="00354CA7" w:rsidRDefault="00354CA7" w:rsidP="00354CA7">
      <w:pPr>
        <w:jc w:val="center"/>
        <w:rPr>
          <w:b/>
          <w:bCs/>
        </w:rPr>
      </w:pPr>
    </w:p>
    <w:p w14:paraId="666B9B5A" w14:textId="77777777" w:rsidR="00354CA7" w:rsidRDefault="00354CA7" w:rsidP="00354CA7">
      <w:pPr>
        <w:jc w:val="center"/>
        <w:rPr>
          <w:b/>
          <w:bCs/>
        </w:rPr>
      </w:pPr>
    </w:p>
    <w:p w14:paraId="14C31694" w14:textId="77777777" w:rsidR="00354CA7" w:rsidRDefault="00354CA7" w:rsidP="00354CA7">
      <w:pPr>
        <w:jc w:val="center"/>
        <w:rPr>
          <w:b/>
          <w:bCs/>
        </w:rPr>
      </w:pPr>
    </w:p>
    <w:p w14:paraId="1D3FF97B" w14:textId="1B45E6F6" w:rsidR="00F965B1" w:rsidRPr="00354CA7" w:rsidRDefault="00AD5C89" w:rsidP="00354CA7">
      <w:pPr>
        <w:spacing w:line="240" w:lineRule="auto"/>
        <w:jc w:val="center"/>
        <w:rPr>
          <w:b/>
          <w:bCs/>
        </w:rPr>
      </w:pPr>
      <w:proofErr w:type="spellStart"/>
      <w:r w:rsidRPr="00354CA7">
        <w:rPr>
          <w:b/>
          <w:bCs/>
        </w:rPr>
        <w:t>Disusun</w:t>
      </w:r>
      <w:proofErr w:type="spellEnd"/>
      <w:r w:rsidRPr="00354CA7">
        <w:rPr>
          <w:b/>
          <w:bCs/>
        </w:rPr>
        <w:t xml:space="preserve"> oleh:</w:t>
      </w:r>
    </w:p>
    <w:p w14:paraId="3A529284" w14:textId="77777777" w:rsidR="00F965B1" w:rsidRPr="00354CA7" w:rsidRDefault="00AD5C89" w:rsidP="00354CA7">
      <w:pPr>
        <w:spacing w:line="240" w:lineRule="auto"/>
        <w:jc w:val="center"/>
        <w:rPr>
          <w:bCs/>
        </w:rPr>
      </w:pPr>
      <w:r w:rsidRPr="00354CA7">
        <w:rPr>
          <w:bCs/>
          <w:sz w:val="26"/>
        </w:rPr>
        <w:t>Delvian Permana Putra</w:t>
      </w:r>
    </w:p>
    <w:p w14:paraId="0CCB9997" w14:textId="77777777" w:rsidR="00F965B1" w:rsidRDefault="00AD5C89" w:rsidP="00354CA7">
      <w:pPr>
        <w:spacing w:line="240" w:lineRule="auto"/>
        <w:jc w:val="center"/>
      </w:pPr>
      <w:r>
        <w:t>NIM: 3312601112</w:t>
      </w:r>
    </w:p>
    <w:p w14:paraId="2F3F0D72" w14:textId="7B01D1CA" w:rsidR="00F965B1" w:rsidRDefault="00AD5C89" w:rsidP="00354CA7">
      <w:pPr>
        <w:spacing w:line="240" w:lineRule="auto"/>
        <w:jc w:val="center"/>
      </w:pPr>
      <w:r>
        <w:t>Kelas: IF1D Pag</w:t>
      </w:r>
      <w:r w:rsidR="00354CA7">
        <w:t>i</w:t>
      </w:r>
    </w:p>
    <w:p w14:paraId="0FDA3F2D" w14:textId="77777777" w:rsidR="00354CA7" w:rsidRDefault="00354CA7" w:rsidP="00354CA7">
      <w:pPr>
        <w:spacing w:line="240" w:lineRule="auto"/>
        <w:jc w:val="center"/>
      </w:pPr>
    </w:p>
    <w:p w14:paraId="20F38D82" w14:textId="42B66083" w:rsidR="00F965B1" w:rsidRDefault="00F965B1" w:rsidP="00354CA7"/>
    <w:p w14:paraId="69A16026" w14:textId="77777777" w:rsidR="00354CA7" w:rsidRDefault="00354CA7" w:rsidP="00354CA7"/>
    <w:p w14:paraId="3A886575" w14:textId="77777777" w:rsidR="00F965B1" w:rsidRDefault="00F965B1" w:rsidP="00354CA7"/>
    <w:p w14:paraId="1DA8F9F2" w14:textId="77777777" w:rsidR="00F965B1" w:rsidRDefault="00AD5C89" w:rsidP="00354CA7">
      <w:pPr>
        <w:jc w:val="center"/>
      </w:pPr>
      <w:r>
        <w:t>Mata Kuliah Sistem Komputer</w:t>
      </w:r>
    </w:p>
    <w:p w14:paraId="12467C09" w14:textId="0CBF32CD" w:rsidR="00F965B1" w:rsidRDefault="00AD5C89" w:rsidP="00354CA7">
      <w:pPr>
        <w:jc w:val="center"/>
      </w:pPr>
      <w:r>
        <w:t xml:space="preserve">Pertemuan 2 | Alokasi Waktu 2 × 50 </w:t>
      </w:r>
      <w:proofErr w:type="spellStart"/>
      <w:r>
        <w:t>menit</w:t>
      </w:r>
      <w:proofErr w:type="spellEnd"/>
    </w:p>
    <w:p w14:paraId="351127BB" w14:textId="77777777" w:rsidR="00F965B1" w:rsidRDefault="00AD5C89">
      <w:pPr>
        <w:spacing w:before="200"/>
      </w:pPr>
      <w:r>
        <w:rPr>
          <w:b/>
        </w:rPr>
        <w:lastRenderedPageBreak/>
        <w:t xml:space="preserve">1. </w:t>
      </w:r>
      <w:r>
        <w:rPr>
          <w:b/>
        </w:rPr>
        <w:t>Identitas Mahasiswa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3"/>
        <w:gridCol w:w="3964"/>
      </w:tblGrid>
      <w:tr w:rsidR="00F965B1" w14:paraId="27E397F6" w14:textId="77777777">
        <w:trPr>
          <w:jc w:val="center"/>
        </w:trPr>
        <w:tc>
          <w:tcPr>
            <w:tcW w:w="3968" w:type="dxa"/>
            <w:vAlign w:val="center"/>
          </w:tcPr>
          <w:p w14:paraId="6E2E0F31" w14:textId="77777777" w:rsidR="00F965B1" w:rsidRDefault="00AD5C89">
            <w:r>
              <w:rPr>
                <w:b/>
                <w:sz w:val="20"/>
              </w:rPr>
              <w:t>Komponen</w:t>
            </w:r>
          </w:p>
        </w:tc>
        <w:tc>
          <w:tcPr>
            <w:tcW w:w="3968" w:type="dxa"/>
            <w:vAlign w:val="center"/>
          </w:tcPr>
          <w:p w14:paraId="7809B7F8" w14:textId="77777777" w:rsidR="00F965B1" w:rsidRDefault="00AD5C89">
            <w:r>
              <w:rPr>
                <w:b/>
                <w:sz w:val="20"/>
              </w:rPr>
              <w:t>Keterangan</w:t>
            </w:r>
          </w:p>
        </w:tc>
      </w:tr>
      <w:tr w:rsidR="00F965B1" w14:paraId="679D7BE1" w14:textId="77777777">
        <w:trPr>
          <w:jc w:val="center"/>
        </w:trPr>
        <w:tc>
          <w:tcPr>
            <w:tcW w:w="3968" w:type="dxa"/>
            <w:vAlign w:val="center"/>
          </w:tcPr>
          <w:p w14:paraId="61497D60" w14:textId="77777777" w:rsidR="00F965B1" w:rsidRDefault="00AD5C89">
            <w:r>
              <w:rPr>
                <w:sz w:val="20"/>
              </w:rPr>
              <w:t>Mata Kuliah</w:t>
            </w:r>
          </w:p>
        </w:tc>
        <w:tc>
          <w:tcPr>
            <w:tcW w:w="3968" w:type="dxa"/>
            <w:vAlign w:val="center"/>
          </w:tcPr>
          <w:p w14:paraId="5B5BB0E1" w14:textId="77777777" w:rsidR="00F965B1" w:rsidRDefault="00AD5C89">
            <w:r>
              <w:rPr>
                <w:sz w:val="20"/>
              </w:rPr>
              <w:t>Sistem Komputer</w:t>
            </w:r>
          </w:p>
        </w:tc>
      </w:tr>
      <w:tr w:rsidR="00F965B1" w14:paraId="2BD09415" w14:textId="77777777">
        <w:trPr>
          <w:jc w:val="center"/>
        </w:trPr>
        <w:tc>
          <w:tcPr>
            <w:tcW w:w="3968" w:type="dxa"/>
            <w:vAlign w:val="center"/>
          </w:tcPr>
          <w:p w14:paraId="1FA66645" w14:textId="77777777" w:rsidR="00F965B1" w:rsidRDefault="00AD5C89">
            <w:r>
              <w:rPr>
                <w:sz w:val="20"/>
              </w:rPr>
              <w:t>Topik Praktikum</w:t>
            </w:r>
          </w:p>
        </w:tc>
        <w:tc>
          <w:tcPr>
            <w:tcW w:w="3968" w:type="dxa"/>
            <w:vAlign w:val="center"/>
          </w:tcPr>
          <w:p w14:paraId="4DAE1E63" w14:textId="77777777" w:rsidR="00F965B1" w:rsidRDefault="00AD5C89">
            <w:r>
              <w:rPr>
                <w:sz w:val="20"/>
              </w:rPr>
              <w:t>Representasi Data dan Sistem Bilangan</w:t>
            </w:r>
          </w:p>
        </w:tc>
      </w:tr>
      <w:tr w:rsidR="00F965B1" w14:paraId="7B37E41B" w14:textId="77777777">
        <w:trPr>
          <w:jc w:val="center"/>
        </w:trPr>
        <w:tc>
          <w:tcPr>
            <w:tcW w:w="3968" w:type="dxa"/>
            <w:vAlign w:val="center"/>
          </w:tcPr>
          <w:p w14:paraId="7BCDB47B" w14:textId="77777777" w:rsidR="00F965B1" w:rsidRDefault="00AD5C89">
            <w:r>
              <w:rPr>
                <w:sz w:val="20"/>
              </w:rPr>
              <w:t>Pertemuan</w:t>
            </w:r>
          </w:p>
        </w:tc>
        <w:tc>
          <w:tcPr>
            <w:tcW w:w="3968" w:type="dxa"/>
            <w:vAlign w:val="center"/>
          </w:tcPr>
          <w:p w14:paraId="1D91BE22" w14:textId="77777777" w:rsidR="00F965B1" w:rsidRDefault="00AD5C89">
            <w:r>
              <w:rPr>
                <w:sz w:val="20"/>
              </w:rPr>
              <w:t>2</w:t>
            </w:r>
          </w:p>
        </w:tc>
      </w:tr>
      <w:tr w:rsidR="00F965B1" w14:paraId="60B025F5" w14:textId="77777777">
        <w:trPr>
          <w:jc w:val="center"/>
        </w:trPr>
        <w:tc>
          <w:tcPr>
            <w:tcW w:w="3968" w:type="dxa"/>
            <w:vAlign w:val="center"/>
          </w:tcPr>
          <w:p w14:paraId="2A36E422" w14:textId="77777777" w:rsidR="00F965B1" w:rsidRDefault="00AD5C89">
            <w:r>
              <w:rPr>
                <w:sz w:val="20"/>
              </w:rPr>
              <w:t>Bentuk Praktikum</w:t>
            </w:r>
          </w:p>
        </w:tc>
        <w:tc>
          <w:tcPr>
            <w:tcW w:w="3968" w:type="dxa"/>
            <w:vAlign w:val="center"/>
          </w:tcPr>
          <w:p w14:paraId="16DABDCD" w14:textId="77777777" w:rsidR="00F965B1" w:rsidRDefault="00AD5C89">
            <w:r>
              <w:rPr>
                <w:sz w:val="20"/>
              </w:rPr>
              <w:t>Individu</w:t>
            </w:r>
          </w:p>
        </w:tc>
      </w:tr>
      <w:tr w:rsidR="00F965B1" w14:paraId="5EEF9A5F" w14:textId="77777777">
        <w:trPr>
          <w:jc w:val="center"/>
        </w:trPr>
        <w:tc>
          <w:tcPr>
            <w:tcW w:w="3968" w:type="dxa"/>
            <w:vAlign w:val="center"/>
          </w:tcPr>
          <w:p w14:paraId="60AD0297" w14:textId="77777777" w:rsidR="00F965B1" w:rsidRDefault="00AD5C89">
            <w:r>
              <w:rPr>
                <w:sz w:val="20"/>
              </w:rPr>
              <w:t>Nama Mahasiswa</w:t>
            </w:r>
          </w:p>
        </w:tc>
        <w:tc>
          <w:tcPr>
            <w:tcW w:w="3968" w:type="dxa"/>
            <w:vAlign w:val="center"/>
          </w:tcPr>
          <w:p w14:paraId="68494BD8" w14:textId="77777777" w:rsidR="00F965B1" w:rsidRDefault="00AD5C89">
            <w:r>
              <w:rPr>
                <w:sz w:val="20"/>
              </w:rPr>
              <w:t>Delvian Permana Putra</w:t>
            </w:r>
          </w:p>
        </w:tc>
      </w:tr>
      <w:tr w:rsidR="00F965B1" w14:paraId="57AFE709" w14:textId="77777777">
        <w:trPr>
          <w:jc w:val="center"/>
        </w:trPr>
        <w:tc>
          <w:tcPr>
            <w:tcW w:w="3968" w:type="dxa"/>
            <w:vAlign w:val="center"/>
          </w:tcPr>
          <w:p w14:paraId="290226D9" w14:textId="77777777" w:rsidR="00F965B1" w:rsidRDefault="00AD5C89">
            <w:r>
              <w:rPr>
                <w:sz w:val="20"/>
              </w:rPr>
              <w:t>NIM</w:t>
            </w:r>
          </w:p>
        </w:tc>
        <w:tc>
          <w:tcPr>
            <w:tcW w:w="3968" w:type="dxa"/>
            <w:vAlign w:val="center"/>
          </w:tcPr>
          <w:p w14:paraId="529921BB" w14:textId="77777777" w:rsidR="00F965B1" w:rsidRDefault="00AD5C89">
            <w:r>
              <w:rPr>
                <w:sz w:val="20"/>
              </w:rPr>
              <w:t>3312601112</w:t>
            </w:r>
          </w:p>
        </w:tc>
      </w:tr>
      <w:tr w:rsidR="00F965B1" w14:paraId="7420273E" w14:textId="77777777">
        <w:trPr>
          <w:jc w:val="center"/>
        </w:trPr>
        <w:tc>
          <w:tcPr>
            <w:tcW w:w="3968" w:type="dxa"/>
            <w:vAlign w:val="center"/>
          </w:tcPr>
          <w:p w14:paraId="123F37E3" w14:textId="77777777" w:rsidR="00F965B1" w:rsidRDefault="00AD5C89">
            <w:r>
              <w:rPr>
                <w:sz w:val="20"/>
              </w:rPr>
              <w:t>Kelas</w:t>
            </w:r>
          </w:p>
        </w:tc>
        <w:tc>
          <w:tcPr>
            <w:tcW w:w="3968" w:type="dxa"/>
            <w:vAlign w:val="center"/>
          </w:tcPr>
          <w:p w14:paraId="1E4FBD5C" w14:textId="77777777" w:rsidR="00F965B1" w:rsidRDefault="00AD5C89">
            <w:r>
              <w:rPr>
                <w:sz w:val="20"/>
              </w:rPr>
              <w:t>IF1D Pagi</w:t>
            </w:r>
          </w:p>
        </w:tc>
      </w:tr>
    </w:tbl>
    <w:p w14:paraId="108E77E7" w14:textId="77777777" w:rsidR="00F965B1" w:rsidRDefault="00AD5C89">
      <w:pPr>
        <w:spacing w:before="200"/>
      </w:pPr>
      <w:r>
        <w:rPr>
          <w:b/>
        </w:rPr>
        <w:t xml:space="preserve">2. Tujuan </w:t>
      </w:r>
      <w:r>
        <w:rPr>
          <w:b/>
        </w:rPr>
        <w:t>Praktikum</w:t>
      </w:r>
    </w:p>
    <w:p w14:paraId="449A8E7E" w14:textId="77777777" w:rsidR="00F965B1" w:rsidRPr="00C9340E" w:rsidRDefault="00AD5C89">
      <w:pPr>
        <w:rPr>
          <w:sz w:val="22"/>
          <w:szCs w:val="20"/>
        </w:rPr>
      </w:pPr>
      <w:r w:rsidRPr="00C9340E">
        <w:rPr>
          <w:sz w:val="22"/>
          <w:szCs w:val="20"/>
        </w:rPr>
        <w:t>• Mengidentifikasi representasi data menggunakan bit dan byte.</w:t>
      </w:r>
    </w:p>
    <w:p w14:paraId="78594CBD" w14:textId="77777777" w:rsidR="00F965B1" w:rsidRPr="00C9340E" w:rsidRDefault="00AD5C89">
      <w:pPr>
        <w:rPr>
          <w:sz w:val="22"/>
          <w:szCs w:val="20"/>
        </w:rPr>
      </w:pPr>
      <w:r w:rsidRPr="00C9340E">
        <w:rPr>
          <w:sz w:val="22"/>
          <w:szCs w:val="20"/>
        </w:rPr>
        <w:t>• Mengonversi bilangan desimal ke biner dan sebaliknya.</w:t>
      </w:r>
    </w:p>
    <w:p w14:paraId="14E1EE1E" w14:textId="77777777" w:rsidR="00F965B1" w:rsidRPr="00C9340E" w:rsidRDefault="00AD5C89">
      <w:pPr>
        <w:rPr>
          <w:sz w:val="22"/>
          <w:szCs w:val="20"/>
        </w:rPr>
      </w:pPr>
      <w:r w:rsidRPr="00C9340E">
        <w:rPr>
          <w:sz w:val="22"/>
          <w:szCs w:val="20"/>
        </w:rPr>
        <w:t>• Mengonversi biner ke heksadesimal dan sebaliknya.</w:t>
      </w:r>
    </w:p>
    <w:p w14:paraId="3A78A753" w14:textId="77777777" w:rsidR="00F965B1" w:rsidRPr="00C9340E" w:rsidRDefault="00AD5C89">
      <w:pPr>
        <w:rPr>
          <w:sz w:val="22"/>
          <w:szCs w:val="20"/>
        </w:rPr>
      </w:pPr>
      <w:r w:rsidRPr="00C9340E">
        <w:rPr>
          <w:sz w:val="22"/>
          <w:szCs w:val="20"/>
        </w:rPr>
        <w:t>• Mengonversi desimal ke oktal dan sebaliknya.</w:t>
      </w:r>
    </w:p>
    <w:p w14:paraId="41B7FE5C" w14:textId="77777777" w:rsidR="00F965B1" w:rsidRPr="00C9340E" w:rsidRDefault="00AD5C89">
      <w:pPr>
        <w:rPr>
          <w:sz w:val="22"/>
          <w:szCs w:val="20"/>
        </w:rPr>
      </w:pPr>
      <w:r w:rsidRPr="00C9340E">
        <w:rPr>
          <w:sz w:val="22"/>
          <w:szCs w:val="20"/>
        </w:rPr>
        <w:t xml:space="preserve">• Melakukan operasi </w:t>
      </w:r>
      <w:r w:rsidRPr="00C9340E">
        <w:rPr>
          <w:sz w:val="22"/>
          <w:szCs w:val="20"/>
        </w:rPr>
        <w:t>aritmetika biner.</w:t>
      </w:r>
    </w:p>
    <w:p w14:paraId="4AA5D5C7" w14:textId="77777777" w:rsidR="00F965B1" w:rsidRPr="00C9340E" w:rsidRDefault="00AD5C89">
      <w:pPr>
        <w:rPr>
          <w:sz w:val="22"/>
          <w:szCs w:val="20"/>
        </w:rPr>
      </w:pPr>
      <w:r w:rsidRPr="00C9340E">
        <w:rPr>
          <w:sz w:val="22"/>
          <w:szCs w:val="20"/>
        </w:rPr>
        <w:t>• Mengidentifikasi representasi karakter menggunakan ASCII.</w:t>
      </w:r>
    </w:p>
    <w:p w14:paraId="570722A3" w14:textId="77777777" w:rsidR="00F965B1" w:rsidRPr="00C9340E" w:rsidRDefault="00AD5C89">
      <w:pPr>
        <w:rPr>
          <w:sz w:val="22"/>
          <w:szCs w:val="20"/>
        </w:rPr>
      </w:pPr>
      <w:r w:rsidRPr="00C9340E">
        <w:rPr>
          <w:sz w:val="22"/>
          <w:szCs w:val="20"/>
        </w:rPr>
        <w:t>• Menggunakan Programmer Calculator untuk memverifikasi hasil.</w:t>
      </w:r>
    </w:p>
    <w:p w14:paraId="47C89DE8" w14:textId="77777777" w:rsidR="00F965B1" w:rsidRPr="00C9340E" w:rsidRDefault="00AD5C89">
      <w:pPr>
        <w:rPr>
          <w:sz w:val="22"/>
          <w:szCs w:val="20"/>
        </w:rPr>
      </w:pPr>
      <w:r w:rsidRPr="00C9340E">
        <w:rPr>
          <w:sz w:val="22"/>
          <w:szCs w:val="20"/>
        </w:rPr>
        <w:t>• Menganalisis penerapan sistem bilangan dalam sistem komputer dan jaringan.</w:t>
      </w:r>
    </w:p>
    <w:p w14:paraId="765EAD30" w14:textId="77777777" w:rsidR="00F965B1" w:rsidRPr="00C9340E" w:rsidRDefault="00AD5C89">
      <w:pPr>
        <w:spacing w:before="200"/>
        <w:rPr>
          <w:sz w:val="22"/>
          <w:szCs w:val="20"/>
        </w:rPr>
      </w:pPr>
      <w:r w:rsidRPr="00C9340E">
        <w:rPr>
          <w:b/>
          <w:sz w:val="22"/>
          <w:szCs w:val="20"/>
        </w:rPr>
        <w:t>3. Dasar Teori</w:t>
      </w:r>
    </w:p>
    <w:p w14:paraId="2926F776" w14:textId="77777777" w:rsidR="00F965B1" w:rsidRPr="00C9340E" w:rsidRDefault="00AD5C89">
      <w:pPr>
        <w:rPr>
          <w:sz w:val="22"/>
          <w:szCs w:val="20"/>
        </w:rPr>
      </w:pPr>
      <w:proofErr w:type="spellStart"/>
      <w:r w:rsidRPr="00C9340E">
        <w:rPr>
          <w:sz w:val="22"/>
          <w:szCs w:val="20"/>
        </w:rPr>
        <w:t>Komputer</w:t>
      </w:r>
      <w:proofErr w:type="spellEnd"/>
      <w:r w:rsidRPr="00C9340E">
        <w:rPr>
          <w:sz w:val="22"/>
          <w:szCs w:val="20"/>
        </w:rPr>
        <w:t xml:space="preserve"> </w:t>
      </w:r>
      <w:proofErr w:type="spellStart"/>
      <w:r w:rsidRPr="00C9340E">
        <w:rPr>
          <w:sz w:val="22"/>
          <w:szCs w:val="20"/>
        </w:rPr>
        <w:t>bekerja</w:t>
      </w:r>
      <w:proofErr w:type="spellEnd"/>
      <w:r w:rsidRPr="00C9340E">
        <w:rPr>
          <w:sz w:val="22"/>
          <w:szCs w:val="20"/>
        </w:rPr>
        <w:t xml:space="preserve"> </w:t>
      </w:r>
      <w:proofErr w:type="spellStart"/>
      <w:r w:rsidRPr="00C9340E">
        <w:rPr>
          <w:sz w:val="22"/>
          <w:szCs w:val="20"/>
        </w:rPr>
        <w:t>dengan</w:t>
      </w:r>
      <w:proofErr w:type="spellEnd"/>
      <w:r w:rsidRPr="00C9340E">
        <w:rPr>
          <w:sz w:val="22"/>
          <w:szCs w:val="20"/>
        </w:rPr>
        <w:t xml:space="preserve"> data digital yang direpresentasikan menggunakan dua keadaan dasar, yaitu 0 (OFF/False) dan 1 (ON/True). Satu digit biner disebut bit. Delapan bit membentuk satu byte. Satuan data yang digunakan dalam praktikum meliputi bit, nibble, byte, KB, MB, GB,</w:t>
      </w:r>
      <w:r w:rsidRPr="00C9340E">
        <w:rPr>
          <w:sz w:val="22"/>
          <w:szCs w:val="20"/>
        </w:rPr>
        <w:t xml:space="preserve"> dan TB.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3963"/>
      </w:tblGrid>
      <w:tr w:rsidR="00F965B1" w14:paraId="3B62C6C9" w14:textId="77777777">
        <w:trPr>
          <w:jc w:val="center"/>
        </w:trPr>
        <w:tc>
          <w:tcPr>
            <w:tcW w:w="3968" w:type="dxa"/>
            <w:vAlign w:val="center"/>
          </w:tcPr>
          <w:p w14:paraId="56F0286E" w14:textId="77777777" w:rsidR="00F965B1" w:rsidRPr="00C9340E" w:rsidRDefault="00AD5C89">
            <w:pPr>
              <w:rPr>
                <w:sz w:val="20"/>
              </w:rPr>
            </w:pPr>
            <w:proofErr w:type="spellStart"/>
            <w:r w:rsidRPr="00C9340E">
              <w:rPr>
                <w:b/>
                <w:sz w:val="20"/>
              </w:rPr>
              <w:t>Satuan</w:t>
            </w:r>
            <w:proofErr w:type="spellEnd"/>
          </w:p>
        </w:tc>
        <w:tc>
          <w:tcPr>
            <w:tcW w:w="3968" w:type="dxa"/>
            <w:vAlign w:val="center"/>
          </w:tcPr>
          <w:p w14:paraId="564BF780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b/>
                <w:sz w:val="20"/>
              </w:rPr>
              <w:t>Nilai</w:t>
            </w:r>
          </w:p>
        </w:tc>
      </w:tr>
      <w:tr w:rsidR="00F965B1" w14:paraId="54226DA0" w14:textId="77777777">
        <w:trPr>
          <w:jc w:val="center"/>
        </w:trPr>
        <w:tc>
          <w:tcPr>
            <w:tcW w:w="3968" w:type="dxa"/>
            <w:vAlign w:val="center"/>
          </w:tcPr>
          <w:p w14:paraId="5770EC54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1 bit</w:t>
            </w:r>
          </w:p>
        </w:tc>
        <w:tc>
          <w:tcPr>
            <w:tcW w:w="3968" w:type="dxa"/>
            <w:vAlign w:val="center"/>
          </w:tcPr>
          <w:p w14:paraId="22272E28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0 atau 1</w:t>
            </w:r>
          </w:p>
        </w:tc>
      </w:tr>
      <w:tr w:rsidR="00F965B1" w14:paraId="251C52D9" w14:textId="77777777">
        <w:trPr>
          <w:jc w:val="center"/>
        </w:trPr>
        <w:tc>
          <w:tcPr>
            <w:tcW w:w="3968" w:type="dxa"/>
            <w:vAlign w:val="center"/>
          </w:tcPr>
          <w:p w14:paraId="47D47CB3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1 nibble</w:t>
            </w:r>
          </w:p>
        </w:tc>
        <w:tc>
          <w:tcPr>
            <w:tcW w:w="3968" w:type="dxa"/>
            <w:vAlign w:val="center"/>
          </w:tcPr>
          <w:p w14:paraId="3DC0B63F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 xml:space="preserve">4 </w:t>
            </w:r>
            <w:proofErr w:type="gramStart"/>
            <w:r w:rsidRPr="00C9340E">
              <w:rPr>
                <w:sz w:val="20"/>
              </w:rPr>
              <w:t>bit</w:t>
            </w:r>
            <w:proofErr w:type="gramEnd"/>
          </w:p>
        </w:tc>
      </w:tr>
      <w:tr w:rsidR="00F965B1" w14:paraId="07CF1C07" w14:textId="77777777">
        <w:trPr>
          <w:jc w:val="center"/>
        </w:trPr>
        <w:tc>
          <w:tcPr>
            <w:tcW w:w="3968" w:type="dxa"/>
            <w:vAlign w:val="center"/>
          </w:tcPr>
          <w:p w14:paraId="4AA31F01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1 byte</w:t>
            </w:r>
          </w:p>
        </w:tc>
        <w:tc>
          <w:tcPr>
            <w:tcW w:w="3968" w:type="dxa"/>
            <w:vAlign w:val="center"/>
          </w:tcPr>
          <w:p w14:paraId="6EE950D6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 xml:space="preserve">8 </w:t>
            </w:r>
            <w:proofErr w:type="gramStart"/>
            <w:r w:rsidRPr="00C9340E">
              <w:rPr>
                <w:sz w:val="20"/>
              </w:rPr>
              <w:t>bit</w:t>
            </w:r>
            <w:proofErr w:type="gramEnd"/>
          </w:p>
        </w:tc>
      </w:tr>
      <w:tr w:rsidR="00F965B1" w14:paraId="1DA73550" w14:textId="77777777">
        <w:trPr>
          <w:jc w:val="center"/>
        </w:trPr>
        <w:tc>
          <w:tcPr>
            <w:tcW w:w="3968" w:type="dxa"/>
            <w:vAlign w:val="center"/>
          </w:tcPr>
          <w:p w14:paraId="2F72FCCE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lastRenderedPageBreak/>
              <w:t>1 KB</w:t>
            </w:r>
          </w:p>
        </w:tc>
        <w:tc>
          <w:tcPr>
            <w:tcW w:w="3968" w:type="dxa"/>
            <w:vAlign w:val="center"/>
          </w:tcPr>
          <w:p w14:paraId="69593084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1.024 byte</w:t>
            </w:r>
          </w:p>
        </w:tc>
      </w:tr>
      <w:tr w:rsidR="00F965B1" w14:paraId="39F4ACAD" w14:textId="77777777">
        <w:trPr>
          <w:jc w:val="center"/>
        </w:trPr>
        <w:tc>
          <w:tcPr>
            <w:tcW w:w="3968" w:type="dxa"/>
            <w:vAlign w:val="center"/>
          </w:tcPr>
          <w:p w14:paraId="32B4ED1E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1 MB</w:t>
            </w:r>
          </w:p>
        </w:tc>
        <w:tc>
          <w:tcPr>
            <w:tcW w:w="3968" w:type="dxa"/>
            <w:vAlign w:val="center"/>
          </w:tcPr>
          <w:p w14:paraId="61F9746F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1.024 KB</w:t>
            </w:r>
          </w:p>
        </w:tc>
      </w:tr>
      <w:tr w:rsidR="00F965B1" w14:paraId="367B7E49" w14:textId="77777777">
        <w:trPr>
          <w:jc w:val="center"/>
        </w:trPr>
        <w:tc>
          <w:tcPr>
            <w:tcW w:w="3968" w:type="dxa"/>
            <w:vAlign w:val="center"/>
          </w:tcPr>
          <w:p w14:paraId="7A914754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1 GB</w:t>
            </w:r>
          </w:p>
        </w:tc>
        <w:tc>
          <w:tcPr>
            <w:tcW w:w="3968" w:type="dxa"/>
            <w:vAlign w:val="center"/>
          </w:tcPr>
          <w:p w14:paraId="326A6398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1.024 MB</w:t>
            </w:r>
          </w:p>
        </w:tc>
      </w:tr>
      <w:tr w:rsidR="00F965B1" w14:paraId="0F342625" w14:textId="77777777">
        <w:trPr>
          <w:jc w:val="center"/>
        </w:trPr>
        <w:tc>
          <w:tcPr>
            <w:tcW w:w="3968" w:type="dxa"/>
            <w:vAlign w:val="center"/>
          </w:tcPr>
          <w:p w14:paraId="3AA8759C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1 TB</w:t>
            </w:r>
          </w:p>
        </w:tc>
        <w:tc>
          <w:tcPr>
            <w:tcW w:w="3968" w:type="dxa"/>
            <w:vAlign w:val="center"/>
          </w:tcPr>
          <w:p w14:paraId="6BB4B943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1.024 GB</w:t>
            </w:r>
          </w:p>
        </w:tc>
      </w:tr>
    </w:tbl>
    <w:p w14:paraId="5EA81502" w14:textId="77777777" w:rsidR="00F965B1" w:rsidRPr="00C9340E" w:rsidRDefault="00AD5C89">
      <w:pPr>
        <w:rPr>
          <w:sz w:val="22"/>
          <w:szCs w:val="20"/>
        </w:rPr>
      </w:pPr>
      <w:r w:rsidRPr="00C9340E">
        <w:rPr>
          <w:sz w:val="22"/>
          <w:szCs w:val="20"/>
        </w:rPr>
        <w:t xml:space="preserve">Sistem bilangan yang digunakan adalah biner (basis 2), oktal (basis 8), desimal (basis 10), dan heksadesimal (basis 16). </w:t>
      </w:r>
      <w:r w:rsidRPr="00C9340E">
        <w:rPr>
          <w:sz w:val="22"/>
          <w:szCs w:val="20"/>
        </w:rPr>
        <w:t>Heksadesimal praktis digunakan karena satu digitnya merepresentasikan tepat 4 bit.</w:t>
      </w:r>
    </w:p>
    <w:p w14:paraId="713AD713" w14:textId="77777777" w:rsidR="00F965B1" w:rsidRDefault="00AD5C89">
      <w:pPr>
        <w:spacing w:before="200"/>
      </w:pPr>
      <w:r>
        <w:rPr>
          <w:b/>
        </w:rPr>
        <w:t>4. Alat dan Bahan</w:t>
      </w:r>
    </w:p>
    <w:p w14:paraId="7959DC93" w14:textId="77777777" w:rsidR="00F965B1" w:rsidRPr="00C9340E" w:rsidRDefault="00AD5C89">
      <w:pPr>
        <w:rPr>
          <w:sz w:val="22"/>
          <w:szCs w:val="20"/>
        </w:rPr>
      </w:pPr>
      <w:r w:rsidRPr="00C9340E">
        <w:rPr>
          <w:sz w:val="22"/>
          <w:szCs w:val="20"/>
        </w:rPr>
        <w:t>Perangkat keras: komputer/laptop, keyboard, dan mouse.</w:t>
      </w:r>
    </w:p>
    <w:p w14:paraId="076FEA2B" w14:textId="77777777" w:rsidR="00F965B1" w:rsidRPr="00C9340E" w:rsidRDefault="00AD5C89">
      <w:pPr>
        <w:rPr>
          <w:sz w:val="22"/>
          <w:szCs w:val="20"/>
        </w:rPr>
      </w:pPr>
      <w:r w:rsidRPr="00C9340E">
        <w:rPr>
          <w:sz w:val="22"/>
          <w:szCs w:val="20"/>
        </w:rPr>
        <w:t xml:space="preserve">Perangkat lunak: Windows Calculator – Programmer Mode, Calculator Linux/macOS, atau kalkulator yang </w:t>
      </w:r>
      <w:r w:rsidRPr="00C9340E">
        <w:rPr>
          <w:sz w:val="22"/>
          <w:szCs w:val="20"/>
        </w:rPr>
        <w:t>mendukung konversi basis.</w:t>
      </w:r>
    </w:p>
    <w:p w14:paraId="6B772359" w14:textId="77777777" w:rsidR="00F965B1" w:rsidRDefault="00AD5C89">
      <w:pPr>
        <w:spacing w:before="200"/>
      </w:pPr>
      <w:r>
        <w:rPr>
          <w:b/>
        </w:rPr>
        <w:t>5. Langkah Kerja</w:t>
      </w:r>
    </w:p>
    <w:p w14:paraId="54940238" w14:textId="77777777" w:rsidR="00F965B1" w:rsidRPr="00C9340E" w:rsidRDefault="00AD5C89">
      <w:pPr>
        <w:rPr>
          <w:sz w:val="22"/>
          <w:szCs w:val="20"/>
        </w:rPr>
      </w:pPr>
      <w:r w:rsidRPr="00C9340E">
        <w:rPr>
          <w:sz w:val="22"/>
          <w:szCs w:val="20"/>
        </w:rPr>
        <w:t>• Buka Calculator dan pilih mode Programmer.</w:t>
      </w:r>
    </w:p>
    <w:p w14:paraId="4D2605F8" w14:textId="77777777" w:rsidR="00F965B1" w:rsidRPr="00C9340E" w:rsidRDefault="00AD5C89">
      <w:pPr>
        <w:rPr>
          <w:sz w:val="22"/>
          <w:szCs w:val="20"/>
        </w:rPr>
      </w:pPr>
      <w:r w:rsidRPr="00C9340E">
        <w:rPr>
          <w:sz w:val="22"/>
          <w:szCs w:val="20"/>
        </w:rPr>
        <w:t>• Perhatikan tampilan DEC, BIN, OCT, dan HEX.</w:t>
      </w:r>
    </w:p>
    <w:p w14:paraId="46BFDCF3" w14:textId="77777777" w:rsidR="00F965B1" w:rsidRPr="00C9340E" w:rsidRDefault="00AD5C89">
      <w:pPr>
        <w:rPr>
          <w:sz w:val="22"/>
          <w:szCs w:val="20"/>
        </w:rPr>
      </w:pPr>
      <w:r w:rsidRPr="00C9340E">
        <w:rPr>
          <w:sz w:val="22"/>
          <w:szCs w:val="20"/>
        </w:rPr>
        <w:t>• Masukkan bilangan pada basis yang ditentukan, kemudian catat hasil konversinya.</w:t>
      </w:r>
    </w:p>
    <w:p w14:paraId="498C38A8" w14:textId="77777777" w:rsidR="00F965B1" w:rsidRPr="00C9340E" w:rsidRDefault="00AD5C89">
      <w:pPr>
        <w:rPr>
          <w:sz w:val="22"/>
          <w:szCs w:val="20"/>
        </w:rPr>
      </w:pPr>
      <w:r w:rsidRPr="00C9340E">
        <w:rPr>
          <w:sz w:val="22"/>
          <w:szCs w:val="20"/>
        </w:rPr>
        <w:t>• Lakukan konversi manual menggunakan me</w:t>
      </w:r>
      <w:r w:rsidRPr="00C9340E">
        <w:rPr>
          <w:sz w:val="22"/>
          <w:szCs w:val="20"/>
        </w:rPr>
        <w:t>tode pembagian berulang atau nilai tempat.</w:t>
      </w:r>
    </w:p>
    <w:p w14:paraId="236671D4" w14:textId="77777777" w:rsidR="00F965B1" w:rsidRPr="00C9340E" w:rsidRDefault="00AD5C89">
      <w:pPr>
        <w:rPr>
          <w:sz w:val="22"/>
          <w:szCs w:val="20"/>
        </w:rPr>
      </w:pPr>
      <w:r w:rsidRPr="00C9340E">
        <w:rPr>
          <w:sz w:val="22"/>
          <w:szCs w:val="20"/>
        </w:rPr>
        <w:t>• Lakukan operasi aritmetika biner sesuai soal.</w:t>
      </w:r>
    </w:p>
    <w:p w14:paraId="2C29A1F7" w14:textId="77777777" w:rsidR="00F965B1" w:rsidRPr="00C9340E" w:rsidRDefault="00AD5C89">
      <w:pPr>
        <w:rPr>
          <w:sz w:val="22"/>
          <w:szCs w:val="20"/>
        </w:rPr>
      </w:pPr>
      <w:r w:rsidRPr="00C9340E">
        <w:rPr>
          <w:sz w:val="22"/>
          <w:szCs w:val="20"/>
        </w:rPr>
        <w:t>• Identifikasi kode ASCII karakter yang diberikan.</w:t>
      </w:r>
    </w:p>
    <w:p w14:paraId="5437534D" w14:textId="77777777" w:rsidR="00F965B1" w:rsidRPr="00C9340E" w:rsidRDefault="00AD5C89">
      <w:pPr>
        <w:rPr>
          <w:sz w:val="22"/>
          <w:szCs w:val="20"/>
        </w:rPr>
      </w:pPr>
      <w:r w:rsidRPr="00C9340E">
        <w:rPr>
          <w:sz w:val="22"/>
          <w:szCs w:val="20"/>
        </w:rPr>
        <w:t>• Konversikan alamat IPv4 setiap oktet ke bentuk biner.</w:t>
      </w:r>
    </w:p>
    <w:p w14:paraId="5154580D" w14:textId="66F35539" w:rsidR="00354CA7" w:rsidRDefault="00AD5C89">
      <w:pPr>
        <w:rPr>
          <w:sz w:val="22"/>
          <w:szCs w:val="20"/>
        </w:rPr>
      </w:pPr>
      <w:r w:rsidRPr="00C9340E">
        <w:rPr>
          <w:sz w:val="22"/>
          <w:szCs w:val="20"/>
        </w:rPr>
        <w:t xml:space="preserve">• Bandingkan hasil perhitungan manual dengan </w:t>
      </w:r>
      <w:proofErr w:type="spellStart"/>
      <w:r w:rsidRPr="00C9340E">
        <w:rPr>
          <w:sz w:val="22"/>
          <w:szCs w:val="20"/>
        </w:rPr>
        <w:t>hasil</w:t>
      </w:r>
      <w:proofErr w:type="spellEnd"/>
      <w:r w:rsidRPr="00C9340E">
        <w:rPr>
          <w:sz w:val="22"/>
          <w:szCs w:val="20"/>
        </w:rPr>
        <w:t xml:space="preserve"> </w:t>
      </w:r>
      <w:proofErr w:type="spellStart"/>
      <w:r w:rsidRPr="00C9340E">
        <w:rPr>
          <w:sz w:val="22"/>
          <w:szCs w:val="20"/>
        </w:rPr>
        <w:t>verifikasi</w:t>
      </w:r>
      <w:proofErr w:type="spellEnd"/>
      <w:r w:rsidRPr="00C9340E">
        <w:rPr>
          <w:sz w:val="22"/>
          <w:szCs w:val="20"/>
        </w:rPr>
        <w:t xml:space="preserve"> </w:t>
      </w:r>
      <w:proofErr w:type="spellStart"/>
      <w:r w:rsidRPr="00C9340E">
        <w:rPr>
          <w:sz w:val="22"/>
          <w:szCs w:val="20"/>
        </w:rPr>
        <w:t>menggunakan</w:t>
      </w:r>
      <w:proofErr w:type="spellEnd"/>
      <w:r w:rsidRPr="00C9340E">
        <w:rPr>
          <w:sz w:val="22"/>
          <w:szCs w:val="20"/>
        </w:rPr>
        <w:t xml:space="preserve"> software.</w:t>
      </w:r>
    </w:p>
    <w:p w14:paraId="20195668" w14:textId="77777777" w:rsidR="00C9340E" w:rsidRPr="00C9340E" w:rsidRDefault="00C9340E">
      <w:pPr>
        <w:rPr>
          <w:sz w:val="22"/>
          <w:szCs w:val="20"/>
        </w:rPr>
      </w:pPr>
    </w:p>
    <w:p w14:paraId="7768541C" w14:textId="77777777" w:rsidR="00F965B1" w:rsidRDefault="00AD5C89">
      <w:pPr>
        <w:spacing w:before="200"/>
      </w:pPr>
      <w:r>
        <w:rPr>
          <w:b/>
        </w:rPr>
        <w:t>6. Hasil Pengamatan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982"/>
        <w:gridCol w:w="1982"/>
        <w:gridCol w:w="1983"/>
      </w:tblGrid>
      <w:tr w:rsidR="00F965B1" w14:paraId="0312BDCF" w14:textId="77777777">
        <w:trPr>
          <w:jc w:val="center"/>
        </w:trPr>
        <w:tc>
          <w:tcPr>
            <w:tcW w:w="1984" w:type="dxa"/>
            <w:vAlign w:val="center"/>
          </w:tcPr>
          <w:p w14:paraId="786FACC8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b/>
                <w:sz w:val="20"/>
              </w:rPr>
              <w:t>No</w:t>
            </w:r>
          </w:p>
        </w:tc>
        <w:tc>
          <w:tcPr>
            <w:tcW w:w="1984" w:type="dxa"/>
            <w:vAlign w:val="center"/>
          </w:tcPr>
          <w:p w14:paraId="6F44632C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b/>
                <w:sz w:val="20"/>
              </w:rPr>
              <w:t>Desimal</w:t>
            </w:r>
          </w:p>
        </w:tc>
        <w:tc>
          <w:tcPr>
            <w:tcW w:w="1984" w:type="dxa"/>
            <w:vAlign w:val="center"/>
          </w:tcPr>
          <w:p w14:paraId="2D9D8C31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b/>
                <w:sz w:val="20"/>
              </w:rPr>
              <w:t>Biner</w:t>
            </w:r>
          </w:p>
        </w:tc>
        <w:tc>
          <w:tcPr>
            <w:tcW w:w="1984" w:type="dxa"/>
            <w:vAlign w:val="center"/>
          </w:tcPr>
          <w:p w14:paraId="1017FB5C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b/>
                <w:sz w:val="20"/>
              </w:rPr>
              <w:t>Heksadesimal</w:t>
            </w:r>
          </w:p>
        </w:tc>
      </w:tr>
      <w:tr w:rsidR="00F965B1" w14:paraId="7582B732" w14:textId="77777777">
        <w:trPr>
          <w:jc w:val="center"/>
        </w:trPr>
        <w:tc>
          <w:tcPr>
            <w:tcW w:w="1984" w:type="dxa"/>
            <w:vAlign w:val="center"/>
          </w:tcPr>
          <w:p w14:paraId="01086952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1</w:t>
            </w:r>
          </w:p>
        </w:tc>
        <w:tc>
          <w:tcPr>
            <w:tcW w:w="1984" w:type="dxa"/>
            <w:vAlign w:val="center"/>
          </w:tcPr>
          <w:p w14:paraId="3ABD2E55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5</w:t>
            </w:r>
          </w:p>
        </w:tc>
        <w:tc>
          <w:tcPr>
            <w:tcW w:w="1984" w:type="dxa"/>
            <w:vAlign w:val="center"/>
          </w:tcPr>
          <w:p w14:paraId="06A73E8E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101</w:t>
            </w:r>
          </w:p>
        </w:tc>
        <w:tc>
          <w:tcPr>
            <w:tcW w:w="1984" w:type="dxa"/>
            <w:vAlign w:val="center"/>
          </w:tcPr>
          <w:p w14:paraId="59177F7D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5</w:t>
            </w:r>
          </w:p>
        </w:tc>
      </w:tr>
      <w:tr w:rsidR="00F965B1" w14:paraId="2C97DFA4" w14:textId="77777777">
        <w:trPr>
          <w:jc w:val="center"/>
        </w:trPr>
        <w:tc>
          <w:tcPr>
            <w:tcW w:w="1984" w:type="dxa"/>
            <w:vAlign w:val="center"/>
          </w:tcPr>
          <w:p w14:paraId="32BB02BC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2</w:t>
            </w:r>
          </w:p>
        </w:tc>
        <w:tc>
          <w:tcPr>
            <w:tcW w:w="1984" w:type="dxa"/>
            <w:vAlign w:val="center"/>
          </w:tcPr>
          <w:p w14:paraId="4B64ACA7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10</w:t>
            </w:r>
          </w:p>
        </w:tc>
        <w:tc>
          <w:tcPr>
            <w:tcW w:w="1984" w:type="dxa"/>
            <w:vAlign w:val="center"/>
          </w:tcPr>
          <w:p w14:paraId="70407202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1010</w:t>
            </w:r>
          </w:p>
        </w:tc>
        <w:tc>
          <w:tcPr>
            <w:tcW w:w="1984" w:type="dxa"/>
            <w:vAlign w:val="center"/>
          </w:tcPr>
          <w:p w14:paraId="7362B3C7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A</w:t>
            </w:r>
          </w:p>
        </w:tc>
      </w:tr>
      <w:tr w:rsidR="00F965B1" w14:paraId="745DD946" w14:textId="77777777">
        <w:trPr>
          <w:jc w:val="center"/>
        </w:trPr>
        <w:tc>
          <w:tcPr>
            <w:tcW w:w="1984" w:type="dxa"/>
            <w:vAlign w:val="center"/>
          </w:tcPr>
          <w:p w14:paraId="596B6447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3</w:t>
            </w:r>
          </w:p>
        </w:tc>
        <w:tc>
          <w:tcPr>
            <w:tcW w:w="1984" w:type="dxa"/>
            <w:vAlign w:val="center"/>
          </w:tcPr>
          <w:p w14:paraId="07F2DF7F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15</w:t>
            </w:r>
          </w:p>
        </w:tc>
        <w:tc>
          <w:tcPr>
            <w:tcW w:w="1984" w:type="dxa"/>
            <w:vAlign w:val="center"/>
          </w:tcPr>
          <w:p w14:paraId="0B74CD9A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1111</w:t>
            </w:r>
          </w:p>
        </w:tc>
        <w:tc>
          <w:tcPr>
            <w:tcW w:w="1984" w:type="dxa"/>
            <w:vAlign w:val="center"/>
          </w:tcPr>
          <w:p w14:paraId="1B0044D8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F</w:t>
            </w:r>
          </w:p>
        </w:tc>
      </w:tr>
      <w:tr w:rsidR="00F965B1" w14:paraId="691B1BA5" w14:textId="77777777">
        <w:trPr>
          <w:jc w:val="center"/>
        </w:trPr>
        <w:tc>
          <w:tcPr>
            <w:tcW w:w="1984" w:type="dxa"/>
            <w:vAlign w:val="center"/>
          </w:tcPr>
          <w:p w14:paraId="4F654538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4</w:t>
            </w:r>
          </w:p>
        </w:tc>
        <w:tc>
          <w:tcPr>
            <w:tcW w:w="1984" w:type="dxa"/>
            <w:vAlign w:val="center"/>
          </w:tcPr>
          <w:p w14:paraId="7B1D59AB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25</w:t>
            </w:r>
          </w:p>
        </w:tc>
        <w:tc>
          <w:tcPr>
            <w:tcW w:w="1984" w:type="dxa"/>
            <w:vAlign w:val="center"/>
          </w:tcPr>
          <w:p w14:paraId="3005FDA4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11001</w:t>
            </w:r>
          </w:p>
        </w:tc>
        <w:tc>
          <w:tcPr>
            <w:tcW w:w="1984" w:type="dxa"/>
            <w:vAlign w:val="center"/>
          </w:tcPr>
          <w:p w14:paraId="70E0549E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19</w:t>
            </w:r>
          </w:p>
        </w:tc>
      </w:tr>
      <w:tr w:rsidR="00F965B1" w14:paraId="24D913BA" w14:textId="77777777">
        <w:trPr>
          <w:jc w:val="center"/>
        </w:trPr>
        <w:tc>
          <w:tcPr>
            <w:tcW w:w="1984" w:type="dxa"/>
            <w:vAlign w:val="center"/>
          </w:tcPr>
          <w:p w14:paraId="500078A9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lastRenderedPageBreak/>
              <w:t>5</w:t>
            </w:r>
          </w:p>
        </w:tc>
        <w:tc>
          <w:tcPr>
            <w:tcW w:w="1984" w:type="dxa"/>
            <w:vAlign w:val="center"/>
          </w:tcPr>
          <w:p w14:paraId="3D21BE91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50</w:t>
            </w:r>
          </w:p>
        </w:tc>
        <w:tc>
          <w:tcPr>
            <w:tcW w:w="1984" w:type="dxa"/>
            <w:vAlign w:val="center"/>
          </w:tcPr>
          <w:p w14:paraId="52988BFA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110010</w:t>
            </w:r>
          </w:p>
        </w:tc>
        <w:tc>
          <w:tcPr>
            <w:tcW w:w="1984" w:type="dxa"/>
            <w:vAlign w:val="center"/>
          </w:tcPr>
          <w:p w14:paraId="413EE4B7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32</w:t>
            </w:r>
          </w:p>
        </w:tc>
      </w:tr>
      <w:tr w:rsidR="00F965B1" w14:paraId="3C428B27" w14:textId="77777777">
        <w:trPr>
          <w:jc w:val="center"/>
        </w:trPr>
        <w:tc>
          <w:tcPr>
            <w:tcW w:w="1984" w:type="dxa"/>
            <w:vAlign w:val="center"/>
          </w:tcPr>
          <w:p w14:paraId="36D698D8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6</w:t>
            </w:r>
          </w:p>
        </w:tc>
        <w:tc>
          <w:tcPr>
            <w:tcW w:w="1984" w:type="dxa"/>
            <w:vAlign w:val="center"/>
          </w:tcPr>
          <w:p w14:paraId="61B25AE0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100</w:t>
            </w:r>
          </w:p>
        </w:tc>
        <w:tc>
          <w:tcPr>
            <w:tcW w:w="1984" w:type="dxa"/>
            <w:vAlign w:val="center"/>
          </w:tcPr>
          <w:p w14:paraId="12553D5D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1100100</w:t>
            </w:r>
          </w:p>
        </w:tc>
        <w:tc>
          <w:tcPr>
            <w:tcW w:w="1984" w:type="dxa"/>
            <w:vAlign w:val="center"/>
          </w:tcPr>
          <w:p w14:paraId="6B1FC12B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64</w:t>
            </w:r>
          </w:p>
        </w:tc>
      </w:tr>
      <w:tr w:rsidR="00F965B1" w14:paraId="5FF602AA" w14:textId="77777777">
        <w:trPr>
          <w:jc w:val="center"/>
        </w:trPr>
        <w:tc>
          <w:tcPr>
            <w:tcW w:w="1984" w:type="dxa"/>
            <w:vAlign w:val="center"/>
          </w:tcPr>
          <w:p w14:paraId="5FE12CCF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7</w:t>
            </w:r>
          </w:p>
        </w:tc>
        <w:tc>
          <w:tcPr>
            <w:tcW w:w="1984" w:type="dxa"/>
            <w:vAlign w:val="center"/>
          </w:tcPr>
          <w:p w14:paraId="5C80F2A4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127</w:t>
            </w:r>
          </w:p>
        </w:tc>
        <w:tc>
          <w:tcPr>
            <w:tcW w:w="1984" w:type="dxa"/>
            <w:vAlign w:val="center"/>
          </w:tcPr>
          <w:p w14:paraId="59E95791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1111111</w:t>
            </w:r>
          </w:p>
        </w:tc>
        <w:tc>
          <w:tcPr>
            <w:tcW w:w="1984" w:type="dxa"/>
            <w:vAlign w:val="center"/>
          </w:tcPr>
          <w:p w14:paraId="67D13548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7F</w:t>
            </w:r>
          </w:p>
        </w:tc>
      </w:tr>
      <w:tr w:rsidR="00F965B1" w14:paraId="18F421EC" w14:textId="77777777">
        <w:trPr>
          <w:jc w:val="center"/>
        </w:trPr>
        <w:tc>
          <w:tcPr>
            <w:tcW w:w="1984" w:type="dxa"/>
            <w:vAlign w:val="center"/>
          </w:tcPr>
          <w:p w14:paraId="7BD12918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8</w:t>
            </w:r>
          </w:p>
        </w:tc>
        <w:tc>
          <w:tcPr>
            <w:tcW w:w="1984" w:type="dxa"/>
            <w:vAlign w:val="center"/>
          </w:tcPr>
          <w:p w14:paraId="222268CB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128</w:t>
            </w:r>
          </w:p>
        </w:tc>
        <w:tc>
          <w:tcPr>
            <w:tcW w:w="1984" w:type="dxa"/>
            <w:vAlign w:val="center"/>
          </w:tcPr>
          <w:p w14:paraId="1D1AFCF4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10000000</w:t>
            </w:r>
          </w:p>
        </w:tc>
        <w:tc>
          <w:tcPr>
            <w:tcW w:w="1984" w:type="dxa"/>
            <w:vAlign w:val="center"/>
          </w:tcPr>
          <w:p w14:paraId="2F66E1E0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80</w:t>
            </w:r>
          </w:p>
        </w:tc>
      </w:tr>
      <w:tr w:rsidR="00F965B1" w14:paraId="4FC19FC8" w14:textId="77777777">
        <w:trPr>
          <w:jc w:val="center"/>
        </w:trPr>
        <w:tc>
          <w:tcPr>
            <w:tcW w:w="1984" w:type="dxa"/>
            <w:vAlign w:val="center"/>
          </w:tcPr>
          <w:p w14:paraId="68C62283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9</w:t>
            </w:r>
          </w:p>
        </w:tc>
        <w:tc>
          <w:tcPr>
            <w:tcW w:w="1984" w:type="dxa"/>
            <w:vAlign w:val="center"/>
          </w:tcPr>
          <w:p w14:paraId="1426FC3F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200</w:t>
            </w:r>
          </w:p>
        </w:tc>
        <w:tc>
          <w:tcPr>
            <w:tcW w:w="1984" w:type="dxa"/>
            <w:vAlign w:val="center"/>
          </w:tcPr>
          <w:p w14:paraId="36A7ABA5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11001000</w:t>
            </w:r>
          </w:p>
        </w:tc>
        <w:tc>
          <w:tcPr>
            <w:tcW w:w="1984" w:type="dxa"/>
            <w:vAlign w:val="center"/>
          </w:tcPr>
          <w:p w14:paraId="5970999A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C8</w:t>
            </w:r>
          </w:p>
        </w:tc>
      </w:tr>
      <w:tr w:rsidR="00F965B1" w14:paraId="2FC2C9E1" w14:textId="77777777">
        <w:trPr>
          <w:jc w:val="center"/>
        </w:trPr>
        <w:tc>
          <w:tcPr>
            <w:tcW w:w="1984" w:type="dxa"/>
            <w:vAlign w:val="center"/>
          </w:tcPr>
          <w:p w14:paraId="521B98A4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10</w:t>
            </w:r>
          </w:p>
        </w:tc>
        <w:tc>
          <w:tcPr>
            <w:tcW w:w="1984" w:type="dxa"/>
            <w:vAlign w:val="center"/>
          </w:tcPr>
          <w:p w14:paraId="07BBB561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255</w:t>
            </w:r>
          </w:p>
        </w:tc>
        <w:tc>
          <w:tcPr>
            <w:tcW w:w="1984" w:type="dxa"/>
            <w:vAlign w:val="center"/>
          </w:tcPr>
          <w:p w14:paraId="472A0FFF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11111111</w:t>
            </w:r>
          </w:p>
        </w:tc>
        <w:tc>
          <w:tcPr>
            <w:tcW w:w="1984" w:type="dxa"/>
            <w:vAlign w:val="center"/>
          </w:tcPr>
          <w:p w14:paraId="33B48799" w14:textId="77777777" w:rsidR="00F965B1" w:rsidRPr="00C9340E" w:rsidRDefault="00AD5C89">
            <w:pPr>
              <w:rPr>
                <w:sz w:val="20"/>
              </w:rPr>
            </w:pPr>
            <w:r w:rsidRPr="00C9340E">
              <w:rPr>
                <w:sz w:val="20"/>
              </w:rPr>
              <w:t>FF</w:t>
            </w:r>
          </w:p>
        </w:tc>
      </w:tr>
    </w:tbl>
    <w:p w14:paraId="3D5B9532" w14:textId="77777777" w:rsidR="00C9340E" w:rsidRDefault="00C9340E">
      <w:pPr>
        <w:spacing w:before="200"/>
        <w:rPr>
          <w:b/>
        </w:rPr>
      </w:pPr>
    </w:p>
    <w:p w14:paraId="6ACEB404" w14:textId="16DCF591" w:rsidR="00C9340E" w:rsidRPr="00C9340E" w:rsidRDefault="00AD5C89">
      <w:pPr>
        <w:spacing w:before="200"/>
        <w:rPr>
          <w:b/>
        </w:rPr>
      </w:pPr>
      <w:r>
        <w:rPr>
          <w:b/>
        </w:rPr>
        <w:t xml:space="preserve">7. </w:t>
      </w:r>
      <w:proofErr w:type="spellStart"/>
      <w:r>
        <w:rPr>
          <w:b/>
        </w:rPr>
        <w:t>Perhitungan</w:t>
      </w:r>
      <w:proofErr w:type="spellEnd"/>
      <w:r>
        <w:rPr>
          <w:b/>
        </w:rPr>
        <w:t xml:space="preserve"> Manual</w:t>
      </w:r>
    </w:p>
    <w:p w14:paraId="2A5E5823" w14:textId="77777777" w:rsidR="00F965B1" w:rsidRPr="00354CA7" w:rsidRDefault="00AD5C89">
      <w:pPr>
        <w:rPr>
          <w:sz w:val="22"/>
        </w:rPr>
      </w:pPr>
      <w:r w:rsidRPr="00354CA7">
        <w:rPr>
          <w:sz w:val="22"/>
        </w:rPr>
        <w:t>Contoh konversi desimal ke biner: 25₁₀ dibagi 2 berulang menghasilkan sisa 1, 0, 0, 1, 1. Sisa dibaca dari bawah ke atas sehingga 25₁₀ = 11001₂.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2"/>
        <w:gridCol w:w="2641"/>
        <w:gridCol w:w="2644"/>
      </w:tblGrid>
      <w:tr w:rsidR="00F965B1" w:rsidRPr="00354CA7" w14:paraId="33AFD192" w14:textId="77777777">
        <w:trPr>
          <w:jc w:val="center"/>
        </w:trPr>
        <w:tc>
          <w:tcPr>
            <w:tcW w:w="2646" w:type="dxa"/>
            <w:vAlign w:val="center"/>
          </w:tcPr>
          <w:p w14:paraId="00680099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b/>
                <w:sz w:val="20"/>
                <w:szCs w:val="20"/>
              </w:rPr>
              <w:t>Desimal</w:t>
            </w:r>
          </w:p>
        </w:tc>
        <w:tc>
          <w:tcPr>
            <w:tcW w:w="2646" w:type="dxa"/>
            <w:vAlign w:val="center"/>
          </w:tcPr>
          <w:p w14:paraId="30EBA4CE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b/>
                <w:sz w:val="20"/>
                <w:szCs w:val="20"/>
              </w:rPr>
              <w:t>Hasil Biner</w:t>
            </w:r>
          </w:p>
        </w:tc>
        <w:tc>
          <w:tcPr>
            <w:tcW w:w="2646" w:type="dxa"/>
            <w:vAlign w:val="center"/>
          </w:tcPr>
          <w:p w14:paraId="5B1E47A8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b/>
                <w:sz w:val="20"/>
                <w:szCs w:val="20"/>
              </w:rPr>
              <w:t>Verifikasi</w:t>
            </w:r>
          </w:p>
        </w:tc>
      </w:tr>
      <w:tr w:rsidR="00F965B1" w:rsidRPr="00354CA7" w14:paraId="092EE13B" w14:textId="77777777">
        <w:trPr>
          <w:jc w:val="center"/>
        </w:trPr>
        <w:tc>
          <w:tcPr>
            <w:tcW w:w="2646" w:type="dxa"/>
            <w:vAlign w:val="center"/>
          </w:tcPr>
          <w:p w14:paraId="7B07AA33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sz w:val="20"/>
                <w:szCs w:val="20"/>
              </w:rPr>
              <w:t>12</w:t>
            </w:r>
          </w:p>
        </w:tc>
        <w:tc>
          <w:tcPr>
            <w:tcW w:w="2646" w:type="dxa"/>
            <w:vAlign w:val="center"/>
          </w:tcPr>
          <w:p w14:paraId="70195066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sz w:val="20"/>
                <w:szCs w:val="20"/>
              </w:rPr>
              <w:t>1100</w:t>
            </w:r>
          </w:p>
        </w:tc>
        <w:tc>
          <w:tcPr>
            <w:tcW w:w="2646" w:type="dxa"/>
            <w:vAlign w:val="center"/>
          </w:tcPr>
          <w:p w14:paraId="162E4C39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sz w:val="20"/>
                <w:szCs w:val="20"/>
              </w:rPr>
              <w:t>8+4=12</w:t>
            </w:r>
          </w:p>
        </w:tc>
      </w:tr>
      <w:tr w:rsidR="00F965B1" w:rsidRPr="00354CA7" w14:paraId="2DCC6CC2" w14:textId="77777777">
        <w:trPr>
          <w:jc w:val="center"/>
        </w:trPr>
        <w:tc>
          <w:tcPr>
            <w:tcW w:w="2646" w:type="dxa"/>
            <w:vAlign w:val="center"/>
          </w:tcPr>
          <w:p w14:paraId="66834296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sz w:val="20"/>
                <w:szCs w:val="20"/>
              </w:rPr>
              <w:t>18</w:t>
            </w:r>
          </w:p>
        </w:tc>
        <w:tc>
          <w:tcPr>
            <w:tcW w:w="2646" w:type="dxa"/>
            <w:vAlign w:val="center"/>
          </w:tcPr>
          <w:p w14:paraId="549E707F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sz w:val="20"/>
                <w:szCs w:val="20"/>
              </w:rPr>
              <w:t>10010</w:t>
            </w:r>
          </w:p>
        </w:tc>
        <w:tc>
          <w:tcPr>
            <w:tcW w:w="2646" w:type="dxa"/>
            <w:vAlign w:val="center"/>
          </w:tcPr>
          <w:p w14:paraId="5D4EA994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sz w:val="20"/>
                <w:szCs w:val="20"/>
              </w:rPr>
              <w:t>16+2=18</w:t>
            </w:r>
          </w:p>
        </w:tc>
      </w:tr>
      <w:tr w:rsidR="00F965B1" w:rsidRPr="00354CA7" w14:paraId="3A0D04FB" w14:textId="77777777">
        <w:trPr>
          <w:jc w:val="center"/>
        </w:trPr>
        <w:tc>
          <w:tcPr>
            <w:tcW w:w="2646" w:type="dxa"/>
            <w:vAlign w:val="center"/>
          </w:tcPr>
          <w:p w14:paraId="167507BA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sz w:val="20"/>
                <w:szCs w:val="20"/>
              </w:rPr>
              <w:t>32</w:t>
            </w:r>
          </w:p>
        </w:tc>
        <w:tc>
          <w:tcPr>
            <w:tcW w:w="2646" w:type="dxa"/>
            <w:vAlign w:val="center"/>
          </w:tcPr>
          <w:p w14:paraId="22B6155B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sz w:val="20"/>
                <w:szCs w:val="20"/>
              </w:rPr>
              <w:t>100000</w:t>
            </w:r>
          </w:p>
        </w:tc>
        <w:tc>
          <w:tcPr>
            <w:tcW w:w="2646" w:type="dxa"/>
            <w:vAlign w:val="center"/>
          </w:tcPr>
          <w:p w14:paraId="3E5E1309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sz w:val="20"/>
                <w:szCs w:val="20"/>
              </w:rPr>
              <w:t>32</w:t>
            </w:r>
          </w:p>
        </w:tc>
      </w:tr>
      <w:tr w:rsidR="00F965B1" w:rsidRPr="00354CA7" w14:paraId="6EDAA57F" w14:textId="77777777">
        <w:trPr>
          <w:jc w:val="center"/>
        </w:trPr>
        <w:tc>
          <w:tcPr>
            <w:tcW w:w="2646" w:type="dxa"/>
            <w:vAlign w:val="center"/>
          </w:tcPr>
          <w:p w14:paraId="2084DA51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sz w:val="20"/>
                <w:szCs w:val="20"/>
              </w:rPr>
              <w:t>45</w:t>
            </w:r>
          </w:p>
        </w:tc>
        <w:tc>
          <w:tcPr>
            <w:tcW w:w="2646" w:type="dxa"/>
            <w:vAlign w:val="center"/>
          </w:tcPr>
          <w:p w14:paraId="23B813B1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sz w:val="20"/>
                <w:szCs w:val="20"/>
              </w:rPr>
              <w:t>101101</w:t>
            </w:r>
          </w:p>
        </w:tc>
        <w:tc>
          <w:tcPr>
            <w:tcW w:w="2646" w:type="dxa"/>
            <w:vAlign w:val="center"/>
          </w:tcPr>
          <w:p w14:paraId="67D844F7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sz w:val="20"/>
                <w:szCs w:val="20"/>
              </w:rPr>
              <w:t>32+8+4+1=45</w:t>
            </w:r>
          </w:p>
        </w:tc>
      </w:tr>
      <w:tr w:rsidR="00F965B1" w:rsidRPr="00354CA7" w14:paraId="1FB6AD0C" w14:textId="77777777">
        <w:trPr>
          <w:jc w:val="center"/>
        </w:trPr>
        <w:tc>
          <w:tcPr>
            <w:tcW w:w="2646" w:type="dxa"/>
            <w:vAlign w:val="center"/>
          </w:tcPr>
          <w:p w14:paraId="550BFD4F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sz w:val="20"/>
                <w:szCs w:val="20"/>
              </w:rPr>
              <w:t>64</w:t>
            </w:r>
          </w:p>
        </w:tc>
        <w:tc>
          <w:tcPr>
            <w:tcW w:w="2646" w:type="dxa"/>
            <w:vAlign w:val="center"/>
          </w:tcPr>
          <w:p w14:paraId="4801A96C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sz w:val="20"/>
                <w:szCs w:val="20"/>
              </w:rPr>
              <w:t>1000000</w:t>
            </w:r>
          </w:p>
        </w:tc>
        <w:tc>
          <w:tcPr>
            <w:tcW w:w="2646" w:type="dxa"/>
            <w:vAlign w:val="center"/>
          </w:tcPr>
          <w:p w14:paraId="02CD7964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sz w:val="20"/>
                <w:szCs w:val="20"/>
              </w:rPr>
              <w:t>64</w:t>
            </w:r>
          </w:p>
        </w:tc>
      </w:tr>
      <w:tr w:rsidR="00F965B1" w:rsidRPr="00354CA7" w14:paraId="690D43F9" w14:textId="77777777">
        <w:trPr>
          <w:jc w:val="center"/>
        </w:trPr>
        <w:tc>
          <w:tcPr>
            <w:tcW w:w="2646" w:type="dxa"/>
            <w:vAlign w:val="center"/>
          </w:tcPr>
          <w:p w14:paraId="3E197649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sz w:val="20"/>
                <w:szCs w:val="20"/>
              </w:rPr>
              <w:t>75</w:t>
            </w:r>
          </w:p>
        </w:tc>
        <w:tc>
          <w:tcPr>
            <w:tcW w:w="2646" w:type="dxa"/>
            <w:vAlign w:val="center"/>
          </w:tcPr>
          <w:p w14:paraId="71DB9F97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sz w:val="20"/>
                <w:szCs w:val="20"/>
              </w:rPr>
              <w:t>1001011</w:t>
            </w:r>
          </w:p>
        </w:tc>
        <w:tc>
          <w:tcPr>
            <w:tcW w:w="2646" w:type="dxa"/>
            <w:vAlign w:val="center"/>
          </w:tcPr>
          <w:p w14:paraId="1186523A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sz w:val="20"/>
                <w:szCs w:val="20"/>
              </w:rPr>
              <w:t>64+8+2+1=75</w:t>
            </w:r>
          </w:p>
        </w:tc>
      </w:tr>
      <w:tr w:rsidR="00F965B1" w:rsidRPr="00354CA7" w14:paraId="51023E87" w14:textId="77777777">
        <w:trPr>
          <w:jc w:val="center"/>
        </w:trPr>
        <w:tc>
          <w:tcPr>
            <w:tcW w:w="2646" w:type="dxa"/>
            <w:vAlign w:val="center"/>
          </w:tcPr>
          <w:p w14:paraId="3CF59D8B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sz w:val="20"/>
                <w:szCs w:val="20"/>
              </w:rPr>
              <w:t>100</w:t>
            </w:r>
          </w:p>
        </w:tc>
        <w:tc>
          <w:tcPr>
            <w:tcW w:w="2646" w:type="dxa"/>
            <w:vAlign w:val="center"/>
          </w:tcPr>
          <w:p w14:paraId="35A9C187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sz w:val="20"/>
                <w:szCs w:val="20"/>
              </w:rPr>
              <w:t>1100100</w:t>
            </w:r>
          </w:p>
        </w:tc>
        <w:tc>
          <w:tcPr>
            <w:tcW w:w="2646" w:type="dxa"/>
            <w:vAlign w:val="center"/>
          </w:tcPr>
          <w:p w14:paraId="4C721E53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sz w:val="20"/>
                <w:szCs w:val="20"/>
              </w:rPr>
              <w:t>64+32+4=100</w:t>
            </w:r>
          </w:p>
        </w:tc>
      </w:tr>
      <w:tr w:rsidR="00F965B1" w:rsidRPr="00354CA7" w14:paraId="790FE4A6" w14:textId="77777777">
        <w:trPr>
          <w:jc w:val="center"/>
        </w:trPr>
        <w:tc>
          <w:tcPr>
            <w:tcW w:w="2646" w:type="dxa"/>
            <w:vAlign w:val="center"/>
          </w:tcPr>
          <w:p w14:paraId="5E259BDB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sz w:val="20"/>
                <w:szCs w:val="20"/>
              </w:rPr>
              <w:t>125</w:t>
            </w:r>
          </w:p>
        </w:tc>
        <w:tc>
          <w:tcPr>
            <w:tcW w:w="2646" w:type="dxa"/>
            <w:vAlign w:val="center"/>
          </w:tcPr>
          <w:p w14:paraId="63D90017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sz w:val="20"/>
                <w:szCs w:val="20"/>
              </w:rPr>
              <w:t>1111101</w:t>
            </w:r>
          </w:p>
        </w:tc>
        <w:tc>
          <w:tcPr>
            <w:tcW w:w="2646" w:type="dxa"/>
            <w:vAlign w:val="center"/>
          </w:tcPr>
          <w:p w14:paraId="16E562E7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sz w:val="20"/>
                <w:szCs w:val="20"/>
              </w:rPr>
              <w:t>64+32+16+8+4+1=125</w:t>
            </w:r>
          </w:p>
        </w:tc>
      </w:tr>
      <w:tr w:rsidR="00F965B1" w:rsidRPr="00354CA7" w14:paraId="20A047E5" w14:textId="77777777">
        <w:trPr>
          <w:jc w:val="center"/>
        </w:trPr>
        <w:tc>
          <w:tcPr>
            <w:tcW w:w="2646" w:type="dxa"/>
            <w:vAlign w:val="center"/>
          </w:tcPr>
          <w:p w14:paraId="71C39F00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sz w:val="20"/>
                <w:szCs w:val="20"/>
              </w:rPr>
              <w:t>150</w:t>
            </w:r>
          </w:p>
        </w:tc>
        <w:tc>
          <w:tcPr>
            <w:tcW w:w="2646" w:type="dxa"/>
            <w:vAlign w:val="center"/>
          </w:tcPr>
          <w:p w14:paraId="78B7B603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sz w:val="20"/>
                <w:szCs w:val="20"/>
              </w:rPr>
              <w:t>10010110</w:t>
            </w:r>
          </w:p>
        </w:tc>
        <w:tc>
          <w:tcPr>
            <w:tcW w:w="2646" w:type="dxa"/>
            <w:vAlign w:val="center"/>
          </w:tcPr>
          <w:p w14:paraId="3ACE8A66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sz w:val="20"/>
                <w:szCs w:val="20"/>
              </w:rPr>
              <w:t>128+16+4+2=150</w:t>
            </w:r>
          </w:p>
        </w:tc>
      </w:tr>
      <w:tr w:rsidR="00F965B1" w:rsidRPr="00354CA7" w14:paraId="4F26576A" w14:textId="77777777">
        <w:trPr>
          <w:jc w:val="center"/>
        </w:trPr>
        <w:tc>
          <w:tcPr>
            <w:tcW w:w="2646" w:type="dxa"/>
            <w:vAlign w:val="center"/>
          </w:tcPr>
          <w:p w14:paraId="3FF2D1B1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sz w:val="20"/>
                <w:szCs w:val="20"/>
              </w:rPr>
              <w:t>200</w:t>
            </w:r>
          </w:p>
        </w:tc>
        <w:tc>
          <w:tcPr>
            <w:tcW w:w="2646" w:type="dxa"/>
            <w:vAlign w:val="center"/>
          </w:tcPr>
          <w:p w14:paraId="6163414D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sz w:val="20"/>
                <w:szCs w:val="20"/>
              </w:rPr>
              <w:t>11001000</w:t>
            </w:r>
          </w:p>
        </w:tc>
        <w:tc>
          <w:tcPr>
            <w:tcW w:w="2646" w:type="dxa"/>
            <w:vAlign w:val="center"/>
          </w:tcPr>
          <w:p w14:paraId="37CD042F" w14:textId="77777777" w:rsidR="00F965B1" w:rsidRPr="00354CA7" w:rsidRDefault="00AD5C89">
            <w:pPr>
              <w:rPr>
                <w:sz w:val="20"/>
                <w:szCs w:val="20"/>
              </w:rPr>
            </w:pPr>
            <w:r w:rsidRPr="00354CA7">
              <w:rPr>
                <w:sz w:val="20"/>
                <w:szCs w:val="20"/>
              </w:rPr>
              <w:t>128+64+8=200</w:t>
            </w:r>
          </w:p>
        </w:tc>
      </w:tr>
    </w:tbl>
    <w:p w14:paraId="0CF45D45" w14:textId="77777777" w:rsidR="00F965B1" w:rsidRPr="00354CA7" w:rsidRDefault="00AD5C89">
      <w:pPr>
        <w:rPr>
          <w:sz w:val="22"/>
        </w:rPr>
      </w:pPr>
      <w:r w:rsidRPr="00354CA7">
        <w:rPr>
          <w:sz w:val="22"/>
        </w:rPr>
        <w:t>Contoh biner ke desimal: 11001₂ = 1×2⁴ + 1×2³ + 0×2² + 0×2¹ + 1×2⁰ = 25₁₀.</w:t>
      </w:r>
    </w:p>
    <w:p w14:paraId="15AAD8CA" w14:textId="77777777" w:rsidR="00F965B1" w:rsidRPr="00354CA7" w:rsidRDefault="00AD5C89">
      <w:pPr>
        <w:rPr>
          <w:sz w:val="22"/>
        </w:rPr>
      </w:pPr>
      <w:r w:rsidRPr="00354CA7">
        <w:rPr>
          <w:sz w:val="22"/>
        </w:rPr>
        <w:t>Contoh biner ke heksadesimal: 10101111₂ → 1010 1111 → A F → AF₁₆.</w:t>
      </w:r>
    </w:p>
    <w:p w14:paraId="564B841D" w14:textId="77777777" w:rsidR="00F965B1" w:rsidRPr="00354CA7" w:rsidRDefault="00AD5C89">
      <w:pPr>
        <w:rPr>
          <w:sz w:val="22"/>
        </w:rPr>
      </w:pPr>
      <w:r w:rsidRPr="00354CA7">
        <w:rPr>
          <w:sz w:val="22"/>
        </w:rPr>
        <w:t>Contoh heksadesimal ke biner: 3A₁₆ → 3=0011 dan A=1010 → 00111010₂.</w:t>
      </w:r>
    </w:p>
    <w:p w14:paraId="2A18385C" w14:textId="35C575BF" w:rsidR="00F965B1" w:rsidRDefault="00AD5C89">
      <w:pPr>
        <w:rPr>
          <w:sz w:val="22"/>
        </w:rPr>
      </w:pPr>
      <w:r w:rsidRPr="00354CA7">
        <w:rPr>
          <w:sz w:val="22"/>
        </w:rPr>
        <w:t>Contoh desimal ke oktal: 255₁₀ = 377₈ karena 3×64 + 7×8 + 7 = 255.</w:t>
      </w:r>
    </w:p>
    <w:p w14:paraId="7342F175" w14:textId="6A3603DF" w:rsidR="00C9340E" w:rsidRDefault="00C9340E">
      <w:pPr>
        <w:rPr>
          <w:sz w:val="22"/>
        </w:rPr>
      </w:pPr>
    </w:p>
    <w:p w14:paraId="353F7148" w14:textId="77777777" w:rsidR="00C9340E" w:rsidRPr="00354CA7" w:rsidRDefault="00C9340E">
      <w:pPr>
        <w:rPr>
          <w:sz w:val="22"/>
        </w:rPr>
      </w:pPr>
    </w:p>
    <w:p w14:paraId="7E36E381" w14:textId="77777777" w:rsidR="00F965B1" w:rsidRDefault="00AD5C89">
      <w:pPr>
        <w:spacing w:before="200"/>
      </w:pPr>
      <w:r>
        <w:rPr>
          <w:b/>
        </w:rPr>
        <w:lastRenderedPageBreak/>
        <w:t>8. Hasil Verifikasi Menggunakan Software</w:t>
      </w:r>
    </w:p>
    <w:p w14:paraId="1AC2D403" w14:textId="77777777" w:rsidR="00F965B1" w:rsidRPr="00354CA7" w:rsidRDefault="00AD5C89">
      <w:pPr>
        <w:rPr>
          <w:sz w:val="22"/>
          <w:szCs w:val="20"/>
        </w:rPr>
      </w:pPr>
      <w:r w:rsidRPr="00354CA7">
        <w:rPr>
          <w:sz w:val="22"/>
          <w:szCs w:val="20"/>
        </w:rPr>
        <w:t>Hasil konversi</w:t>
      </w:r>
      <w:r w:rsidRPr="00354CA7">
        <w:rPr>
          <w:sz w:val="22"/>
          <w:szCs w:val="20"/>
        </w:rPr>
        <w:t xml:space="preserve"> pada kegiatan praktikum diverifikasi menggunakan Programmer Calculator. Nilai yang diperoleh konsisten dengan perhitungan manual, antara lain 25₁₀ = 11001₂ = 19₁₆, 255₁₀ = 11111111₂ = FF₁₆, dan 255₁₀ = 377₈.</w:t>
      </w:r>
    </w:p>
    <w:p w14:paraId="3F4C2C37" w14:textId="77777777" w:rsidR="00F965B1" w:rsidRDefault="00AD5C89">
      <w:pPr>
        <w:spacing w:before="200"/>
      </w:pPr>
      <w:r>
        <w:rPr>
          <w:b/>
        </w:rPr>
        <w:t>9. Analisis</w:t>
      </w:r>
    </w:p>
    <w:p w14:paraId="68490B80" w14:textId="77777777" w:rsidR="00F965B1" w:rsidRPr="00354CA7" w:rsidRDefault="00AD5C89">
      <w:pPr>
        <w:rPr>
          <w:sz w:val="22"/>
          <w:szCs w:val="20"/>
        </w:rPr>
      </w:pPr>
      <w:r w:rsidRPr="00354CA7">
        <w:rPr>
          <w:sz w:val="22"/>
          <w:szCs w:val="20"/>
        </w:rPr>
        <w:t>• Nilai maksimum 8 bit unsigned ada</w:t>
      </w:r>
      <w:r w:rsidRPr="00354CA7">
        <w:rPr>
          <w:sz w:val="22"/>
          <w:szCs w:val="20"/>
        </w:rPr>
        <w:t>lah 255 (2⁸−1), sedangkan jumlah nilai yang dapat direpresentasikan adalah 256 (2⁸).</w:t>
      </w:r>
    </w:p>
    <w:p w14:paraId="554B1F51" w14:textId="77777777" w:rsidR="00F965B1" w:rsidRPr="00354CA7" w:rsidRDefault="00AD5C89">
      <w:pPr>
        <w:rPr>
          <w:sz w:val="22"/>
          <w:szCs w:val="20"/>
        </w:rPr>
      </w:pPr>
      <w:r w:rsidRPr="00354CA7">
        <w:rPr>
          <w:sz w:val="22"/>
          <w:szCs w:val="20"/>
        </w:rPr>
        <w:t>• Kelipatan 2 dalam biner membentuk pola 1 diikuti sejumlah nol, misalnya 2=10, 4=100, dan 8=1000.</w:t>
      </w:r>
    </w:p>
    <w:p w14:paraId="3DFD3CE5" w14:textId="77777777" w:rsidR="00F965B1" w:rsidRPr="00354CA7" w:rsidRDefault="00AD5C89">
      <w:pPr>
        <w:rPr>
          <w:sz w:val="22"/>
          <w:szCs w:val="20"/>
        </w:rPr>
      </w:pPr>
      <w:r w:rsidRPr="00354CA7">
        <w:rPr>
          <w:sz w:val="22"/>
          <w:szCs w:val="20"/>
        </w:rPr>
        <w:t>• Satu digit oktal merepresentasikan 3 bit karena 8=2³, sedangkan satu d</w:t>
      </w:r>
      <w:r w:rsidRPr="00354CA7">
        <w:rPr>
          <w:sz w:val="22"/>
          <w:szCs w:val="20"/>
        </w:rPr>
        <w:t>igit heksadesimal merepresentasikan 4 bit karena 16=2⁴.</w:t>
      </w:r>
    </w:p>
    <w:p w14:paraId="3715E832" w14:textId="77777777" w:rsidR="00F965B1" w:rsidRPr="00354CA7" w:rsidRDefault="00AD5C89">
      <w:pPr>
        <w:rPr>
          <w:sz w:val="22"/>
          <w:szCs w:val="20"/>
        </w:rPr>
      </w:pPr>
      <w:r w:rsidRPr="00354CA7">
        <w:rPr>
          <w:sz w:val="22"/>
          <w:szCs w:val="20"/>
        </w:rPr>
        <w:t>• Operasi penjumlahan biner dapat menghasilkan carry. Jika hasil melebihi kapasitas bit yang tersedia, dapat terjadi overflow.</w:t>
      </w:r>
    </w:p>
    <w:p w14:paraId="5E79992F" w14:textId="77777777" w:rsidR="00F965B1" w:rsidRPr="00354CA7" w:rsidRDefault="00AD5C89">
      <w:pPr>
        <w:rPr>
          <w:sz w:val="22"/>
          <w:szCs w:val="20"/>
        </w:rPr>
      </w:pPr>
      <w:r w:rsidRPr="00354CA7">
        <w:rPr>
          <w:sz w:val="22"/>
          <w:szCs w:val="20"/>
        </w:rPr>
        <w:t xml:space="preserve">• ASCII membedakan huruf kapital dan kecil; misalnya A=65 </w:t>
      </w:r>
      <w:r w:rsidRPr="00354CA7">
        <w:rPr>
          <w:sz w:val="22"/>
          <w:szCs w:val="20"/>
        </w:rPr>
        <w:t>sedangkan a=97. Karakter '1' juga berbeda dari nilai numerik 1.</w:t>
      </w:r>
    </w:p>
    <w:p w14:paraId="79F683CD" w14:textId="77777777" w:rsidR="00F965B1" w:rsidRPr="00354CA7" w:rsidRDefault="00AD5C89">
      <w:pPr>
        <w:rPr>
          <w:sz w:val="22"/>
          <w:szCs w:val="20"/>
        </w:rPr>
      </w:pPr>
      <w:r w:rsidRPr="00354CA7">
        <w:rPr>
          <w:sz w:val="22"/>
          <w:szCs w:val="20"/>
        </w:rPr>
        <w:t>• Pemahaman biner penting dalam subnetting, IP addressing, routing, debugging, encoding karakter, dan operasi bitwise.</w:t>
      </w:r>
    </w:p>
    <w:p w14:paraId="012B469D" w14:textId="77777777" w:rsidR="00F965B1" w:rsidRDefault="00AD5C89">
      <w:pPr>
        <w:spacing w:before="200"/>
      </w:pPr>
      <w:r>
        <w:rPr>
          <w:b/>
        </w:rPr>
        <w:t>10. Jawaban Pertanyaan</w:t>
      </w:r>
    </w:p>
    <w:p w14:paraId="7440A151" w14:textId="77777777" w:rsidR="00F965B1" w:rsidRDefault="00AD5C89">
      <w:r>
        <w:rPr>
          <w:b/>
        </w:rPr>
        <w:t>1. Berapa nilai maksimum 8 bit unsigned?</w:t>
      </w:r>
    </w:p>
    <w:p w14:paraId="6E7987AD" w14:textId="77777777" w:rsidR="00F965B1" w:rsidRPr="00354CA7" w:rsidRDefault="00AD5C89">
      <w:pPr>
        <w:rPr>
          <w:sz w:val="22"/>
          <w:szCs w:val="20"/>
        </w:rPr>
      </w:pPr>
      <w:r w:rsidRPr="00354CA7">
        <w:rPr>
          <w:sz w:val="22"/>
          <w:szCs w:val="20"/>
        </w:rPr>
        <w:t xml:space="preserve">Jawaban: </w:t>
      </w:r>
      <w:r w:rsidRPr="00354CA7">
        <w:rPr>
          <w:sz w:val="22"/>
          <w:szCs w:val="20"/>
        </w:rPr>
        <w:t>255.</w:t>
      </w:r>
    </w:p>
    <w:p w14:paraId="4756E8C4" w14:textId="77777777" w:rsidR="00F965B1" w:rsidRDefault="00AD5C89">
      <w:r>
        <w:rPr>
          <w:b/>
        </w:rPr>
        <w:t>2. Mengapa 255 sering digunakan?</w:t>
      </w:r>
    </w:p>
    <w:p w14:paraId="065044E2" w14:textId="5DE9A6E1" w:rsidR="00354CA7" w:rsidRPr="00C9340E" w:rsidRDefault="00AD5C89">
      <w:pPr>
        <w:rPr>
          <w:sz w:val="22"/>
          <w:szCs w:val="20"/>
        </w:rPr>
      </w:pPr>
      <w:r w:rsidRPr="00354CA7">
        <w:rPr>
          <w:sz w:val="22"/>
          <w:szCs w:val="20"/>
        </w:rPr>
        <w:t xml:space="preserve">Jawaban: Karena merupakan nilai maksimum </w:t>
      </w:r>
      <w:proofErr w:type="gramStart"/>
      <w:r w:rsidRPr="00354CA7">
        <w:rPr>
          <w:sz w:val="22"/>
          <w:szCs w:val="20"/>
        </w:rPr>
        <w:t>1 byte</w:t>
      </w:r>
      <w:proofErr w:type="gramEnd"/>
      <w:r w:rsidRPr="00354CA7">
        <w:rPr>
          <w:sz w:val="22"/>
          <w:szCs w:val="20"/>
        </w:rPr>
        <w:t xml:space="preserve"> dan digunakan antara lain pada RGB, subnet mask, dan unsigned byte.</w:t>
      </w:r>
    </w:p>
    <w:p w14:paraId="00D86643" w14:textId="77777777" w:rsidR="00F965B1" w:rsidRDefault="00AD5C89">
      <w:r>
        <w:rPr>
          <w:b/>
        </w:rPr>
        <w:t>3. Berapa banyak nilai berbeda yang dapat direpresentasikan oleh 8 bit?</w:t>
      </w:r>
    </w:p>
    <w:p w14:paraId="08D7BC89" w14:textId="77777777" w:rsidR="00F965B1" w:rsidRPr="00354CA7" w:rsidRDefault="00AD5C89">
      <w:pPr>
        <w:rPr>
          <w:sz w:val="22"/>
          <w:szCs w:val="20"/>
        </w:rPr>
      </w:pPr>
      <w:r w:rsidRPr="00354CA7">
        <w:rPr>
          <w:sz w:val="22"/>
          <w:szCs w:val="20"/>
        </w:rPr>
        <w:t>Jawaban: 256 nilai, dari 0 sam</w:t>
      </w:r>
      <w:r w:rsidRPr="00354CA7">
        <w:rPr>
          <w:sz w:val="22"/>
          <w:szCs w:val="20"/>
        </w:rPr>
        <w:t>pai 255.</w:t>
      </w:r>
    </w:p>
    <w:p w14:paraId="57687CFB" w14:textId="77777777" w:rsidR="00F965B1" w:rsidRDefault="00AD5C89">
      <w:r>
        <w:rPr>
          <w:b/>
        </w:rPr>
        <w:t>4. Apa hubungan jumlah bit dengan kemungkinan nilai?</w:t>
      </w:r>
    </w:p>
    <w:p w14:paraId="5E8F8AC7" w14:textId="77777777" w:rsidR="00F965B1" w:rsidRPr="00354CA7" w:rsidRDefault="00AD5C89">
      <w:pPr>
        <w:rPr>
          <w:sz w:val="22"/>
        </w:rPr>
      </w:pPr>
      <w:r w:rsidRPr="00354CA7">
        <w:rPr>
          <w:sz w:val="22"/>
        </w:rPr>
        <w:t>Jawaban: Jumlah kemungkinan nilai adalah 2ⁿ untuk n bit.</w:t>
      </w:r>
    </w:p>
    <w:p w14:paraId="7C1BF0D9" w14:textId="77777777" w:rsidR="00C9340E" w:rsidRDefault="00C9340E">
      <w:pPr>
        <w:rPr>
          <w:b/>
        </w:rPr>
      </w:pPr>
    </w:p>
    <w:p w14:paraId="43CBD181" w14:textId="67B3E9C4" w:rsidR="00F965B1" w:rsidRDefault="00AD5C89">
      <w:r>
        <w:rPr>
          <w:b/>
        </w:rPr>
        <w:lastRenderedPageBreak/>
        <w:t>5. Mengapa oktal menggunakan basis 8?</w:t>
      </w:r>
    </w:p>
    <w:p w14:paraId="7D311A33" w14:textId="77777777" w:rsidR="00F965B1" w:rsidRPr="00354CA7" w:rsidRDefault="00AD5C89">
      <w:pPr>
        <w:rPr>
          <w:sz w:val="22"/>
        </w:rPr>
      </w:pPr>
      <w:r w:rsidRPr="00354CA7">
        <w:rPr>
          <w:sz w:val="22"/>
        </w:rPr>
        <w:t>Jawaban: Karena 8=2³ sehingga satu digit oktal setara dengan 3 bit.</w:t>
      </w:r>
    </w:p>
    <w:p w14:paraId="5FC71CA6" w14:textId="77777777" w:rsidR="00F965B1" w:rsidRDefault="00AD5C89">
      <w:r>
        <w:rPr>
          <w:b/>
        </w:rPr>
        <w:t xml:space="preserve">6. Mengapa </w:t>
      </w:r>
      <w:r>
        <w:rPr>
          <w:b/>
        </w:rPr>
        <w:t>heksadesimal lebih efisien daripada oktal?</w:t>
      </w:r>
    </w:p>
    <w:p w14:paraId="74A2EB89" w14:textId="77777777" w:rsidR="00F965B1" w:rsidRPr="00354CA7" w:rsidRDefault="00AD5C89">
      <w:pPr>
        <w:rPr>
          <w:sz w:val="22"/>
        </w:rPr>
      </w:pPr>
      <w:r w:rsidRPr="00354CA7">
        <w:rPr>
          <w:sz w:val="22"/>
        </w:rPr>
        <w:t>Jawaban: Satu digit heksadesimal mewakili 4 bit, sehingga penulisan lebih ringkas.</w:t>
      </w:r>
    </w:p>
    <w:p w14:paraId="2932E1CE" w14:textId="77777777" w:rsidR="00F965B1" w:rsidRDefault="00AD5C89">
      <w:r>
        <w:rPr>
          <w:b/>
        </w:rPr>
        <w:t>7. Apa yang terjadi ketika hasil penjumlahan melebihi kapasitas bit?</w:t>
      </w:r>
    </w:p>
    <w:p w14:paraId="200D5934" w14:textId="77777777" w:rsidR="00F965B1" w:rsidRPr="00354CA7" w:rsidRDefault="00AD5C89">
      <w:pPr>
        <w:rPr>
          <w:sz w:val="22"/>
        </w:rPr>
      </w:pPr>
      <w:r w:rsidRPr="00354CA7">
        <w:rPr>
          <w:sz w:val="22"/>
        </w:rPr>
        <w:t>Jawaban: Terjadi overflow.</w:t>
      </w:r>
    </w:p>
    <w:p w14:paraId="3B23F0AA" w14:textId="77777777" w:rsidR="00F965B1" w:rsidRDefault="00AD5C89">
      <w:r>
        <w:rPr>
          <w:b/>
        </w:rPr>
        <w:t>8. Apa yang dimaksud carry?</w:t>
      </w:r>
    </w:p>
    <w:p w14:paraId="6CD47C40" w14:textId="77777777" w:rsidR="00F965B1" w:rsidRPr="00354CA7" w:rsidRDefault="00AD5C89">
      <w:pPr>
        <w:rPr>
          <w:sz w:val="22"/>
        </w:rPr>
      </w:pPr>
      <w:r w:rsidRPr="00354CA7">
        <w:rPr>
          <w:sz w:val="22"/>
        </w:rPr>
        <w:t>Jawaba</w:t>
      </w:r>
      <w:r w:rsidRPr="00354CA7">
        <w:rPr>
          <w:sz w:val="22"/>
        </w:rPr>
        <w:t>n: Bit pindahan ke posisi berikutnya ketika hasil penjumlahan mencapai atau melebihi 2.</w:t>
      </w:r>
    </w:p>
    <w:p w14:paraId="2EAFA2EE" w14:textId="77777777" w:rsidR="00F965B1" w:rsidRDefault="00AD5C89">
      <w:r>
        <w:rPr>
          <w:b/>
        </w:rPr>
        <w:t>9. Mengapa komputer menggunakan 0 dan 1?</w:t>
      </w:r>
    </w:p>
    <w:p w14:paraId="230A4BB8" w14:textId="77777777" w:rsidR="00F965B1" w:rsidRPr="00354CA7" w:rsidRDefault="00AD5C89">
      <w:pPr>
        <w:rPr>
          <w:sz w:val="22"/>
        </w:rPr>
      </w:pPr>
      <w:r w:rsidRPr="00354CA7">
        <w:rPr>
          <w:sz w:val="22"/>
        </w:rPr>
        <w:t>Jawaban: Komponen elektronik dapat membedakan dua keadaan dasar secara andal, seperti ada/tidak ada arus.</w:t>
      </w:r>
    </w:p>
    <w:p w14:paraId="5D07A1B7" w14:textId="77777777" w:rsidR="00F965B1" w:rsidRDefault="00AD5C89">
      <w:r>
        <w:rPr>
          <w:b/>
        </w:rPr>
        <w:t>10. Apakah A dan a me</w:t>
      </w:r>
      <w:r>
        <w:rPr>
          <w:b/>
        </w:rPr>
        <w:t>miliki kode ASCII yang sama?</w:t>
      </w:r>
    </w:p>
    <w:p w14:paraId="08D3DB73" w14:textId="77777777" w:rsidR="00F965B1" w:rsidRPr="00354CA7" w:rsidRDefault="00AD5C89">
      <w:pPr>
        <w:rPr>
          <w:sz w:val="22"/>
        </w:rPr>
      </w:pPr>
      <w:r w:rsidRPr="00354CA7">
        <w:rPr>
          <w:sz w:val="22"/>
        </w:rPr>
        <w:t>Jawaban: Tidak. A=65 dan a=97.</w:t>
      </w:r>
    </w:p>
    <w:p w14:paraId="429688D1" w14:textId="77777777" w:rsidR="00F965B1" w:rsidRDefault="00AD5C89">
      <w:r>
        <w:rPr>
          <w:b/>
        </w:rPr>
        <w:t>11. Apakah karakter '1' sama dengan nilai numerik 1?</w:t>
      </w:r>
    </w:p>
    <w:p w14:paraId="240BA30D" w14:textId="77777777" w:rsidR="00F965B1" w:rsidRPr="00354CA7" w:rsidRDefault="00AD5C89">
      <w:pPr>
        <w:rPr>
          <w:sz w:val="22"/>
        </w:rPr>
      </w:pPr>
      <w:r w:rsidRPr="00354CA7">
        <w:rPr>
          <w:sz w:val="22"/>
        </w:rPr>
        <w:t>Jawaban: Tidak. Karakter '1'=49 dalam ASCII, sedangkan nilai numerik 1 bernilai 1.</w:t>
      </w:r>
    </w:p>
    <w:p w14:paraId="6D7AFD7D" w14:textId="77777777" w:rsidR="00F965B1" w:rsidRDefault="00AD5C89">
      <w:r>
        <w:rPr>
          <w:b/>
        </w:rPr>
        <w:t>12. Mengapa encoding diperlukan?</w:t>
      </w:r>
    </w:p>
    <w:p w14:paraId="7FCF8CD8" w14:textId="56F39D35" w:rsidR="00354CA7" w:rsidRPr="00C9340E" w:rsidRDefault="00AD5C89">
      <w:pPr>
        <w:rPr>
          <w:sz w:val="22"/>
        </w:rPr>
      </w:pPr>
      <w:r w:rsidRPr="00354CA7">
        <w:rPr>
          <w:sz w:val="22"/>
        </w:rPr>
        <w:t>Jawaban: Agar teks dapat di</w:t>
      </w:r>
      <w:r w:rsidRPr="00354CA7">
        <w:rPr>
          <w:sz w:val="22"/>
        </w:rPr>
        <w:t xml:space="preserve">representasikan sebagai data biner standar dan </w:t>
      </w:r>
      <w:proofErr w:type="spellStart"/>
      <w:r w:rsidRPr="00354CA7">
        <w:rPr>
          <w:sz w:val="22"/>
        </w:rPr>
        <w:t>dipertukarkan</w:t>
      </w:r>
      <w:proofErr w:type="spellEnd"/>
      <w:r w:rsidRPr="00354CA7">
        <w:rPr>
          <w:sz w:val="22"/>
        </w:rPr>
        <w:t xml:space="preserve"> </w:t>
      </w:r>
      <w:proofErr w:type="spellStart"/>
      <w:r w:rsidRPr="00354CA7">
        <w:rPr>
          <w:sz w:val="22"/>
        </w:rPr>
        <w:t>antar</w:t>
      </w:r>
      <w:proofErr w:type="spellEnd"/>
      <w:r w:rsidRPr="00354CA7">
        <w:rPr>
          <w:sz w:val="22"/>
        </w:rPr>
        <w:t xml:space="preserve"> </w:t>
      </w:r>
      <w:proofErr w:type="spellStart"/>
      <w:r w:rsidRPr="00354CA7">
        <w:rPr>
          <w:sz w:val="22"/>
        </w:rPr>
        <w:t>sistem</w:t>
      </w:r>
      <w:proofErr w:type="spellEnd"/>
      <w:r w:rsidRPr="00354CA7">
        <w:rPr>
          <w:sz w:val="22"/>
        </w:rPr>
        <w:t>.</w:t>
      </w:r>
    </w:p>
    <w:p w14:paraId="313427DE" w14:textId="77777777" w:rsidR="00F965B1" w:rsidRDefault="00AD5C89">
      <w:pPr>
        <w:spacing w:before="200"/>
      </w:pPr>
      <w:r>
        <w:rPr>
          <w:b/>
        </w:rPr>
        <w:t>11. Tantangan Praktikum</w:t>
      </w:r>
    </w:p>
    <w:p w14:paraId="38EA4CDC" w14:textId="77777777" w:rsidR="00F965B1" w:rsidRPr="00354CA7" w:rsidRDefault="00AD5C89">
      <w:pPr>
        <w:rPr>
          <w:sz w:val="22"/>
        </w:rPr>
      </w:pPr>
      <w:r w:rsidRPr="00354CA7">
        <w:rPr>
          <w:sz w:val="22"/>
        </w:rPr>
        <w:t>1) 11010110₂ = 214₁₀ = D6₁₆ = 326₈.</w:t>
      </w:r>
    </w:p>
    <w:p w14:paraId="0F936C44" w14:textId="77777777" w:rsidR="00F965B1" w:rsidRPr="00354CA7" w:rsidRDefault="00AD5C89">
      <w:pPr>
        <w:rPr>
          <w:sz w:val="22"/>
        </w:rPr>
      </w:pPr>
      <w:r w:rsidRPr="00354CA7">
        <w:rPr>
          <w:sz w:val="22"/>
        </w:rPr>
        <w:t>2) B7₁₆ = 10110111₂ = 183₁₀.</w:t>
      </w:r>
    </w:p>
    <w:p w14:paraId="25AD261A" w14:textId="77777777" w:rsidR="00F965B1" w:rsidRPr="00354CA7" w:rsidRDefault="00AD5C89">
      <w:pPr>
        <w:rPr>
          <w:sz w:val="22"/>
        </w:rPr>
      </w:pPr>
      <w:r w:rsidRPr="00354CA7">
        <w:rPr>
          <w:sz w:val="22"/>
        </w:rPr>
        <w:t>3) 10110101₂ + 00101111₂ = 11100100₂ = 228₁₀ = E4₁₆.</w:t>
      </w:r>
    </w:p>
    <w:p w14:paraId="7E9B6C2A" w14:textId="77777777" w:rsidR="00F965B1" w:rsidRPr="00354CA7" w:rsidRDefault="00AD5C89">
      <w:pPr>
        <w:rPr>
          <w:sz w:val="22"/>
        </w:rPr>
      </w:pPr>
      <w:r w:rsidRPr="00354CA7">
        <w:rPr>
          <w:sz w:val="22"/>
        </w:rPr>
        <w:t xml:space="preserve">4) 192.168.1.100 = </w:t>
      </w:r>
      <w:r w:rsidRPr="00354CA7">
        <w:rPr>
          <w:sz w:val="22"/>
        </w:rPr>
        <w:t>11000000.10101000.00000001.01100100.</w:t>
      </w:r>
    </w:p>
    <w:p w14:paraId="2B91745B" w14:textId="77777777" w:rsidR="00F965B1" w:rsidRDefault="00AD5C89">
      <w:pPr>
        <w:spacing w:before="200"/>
      </w:pPr>
      <w:r>
        <w:rPr>
          <w:b/>
        </w:rPr>
        <w:t>12. Tugas Analisis</w:t>
      </w:r>
    </w:p>
    <w:p w14:paraId="06298C85" w14:textId="77777777" w:rsidR="00F965B1" w:rsidRPr="00354CA7" w:rsidRDefault="00AD5C89">
      <w:pPr>
        <w:rPr>
          <w:sz w:val="22"/>
        </w:rPr>
      </w:pPr>
      <w:r w:rsidRPr="00354CA7">
        <w:rPr>
          <w:sz w:val="22"/>
        </w:rPr>
        <w:t>• Komputer menggunakan biner karena perangkat elektronik paling reliabel membedakan dua keadaan.</w:t>
      </w:r>
    </w:p>
    <w:p w14:paraId="03008C68" w14:textId="77777777" w:rsidR="00F965B1" w:rsidRPr="00354CA7" w:rsidRDefault="00AD5C89">
      <w:pPr>
        <w:rPr>
          <w:sz w:val="22"/>
        </w:rPr>
      </w:pPr>
      <w:r w:rsidRPr="00354CA7">
        <w:rPr>
          <w:sz w:val="22"/>
        </w:rPr>
        <w:lastRenderedPageBreak/>
        <w:t xml:space="preserve">• Hubungan satuan data: 4 </w:t>
      </w:r>
      <w:proofErr w:type="gramStart"/>
      <w:r w:rsidRPr="00354CA7">
        <w:rPr>
          <w:sz w:val="22"/>
        </w:rPr>
        <w:t>bit</w:t>
      </w:r>
      <w:proofErr w:type="gramEnd"/>
      <w:r w:rsidRPr="00354CA7">
        <w:rPr>
          <w:sz w:val="22"/>
        </w:rPr>
        <w:t>=1 nibble, 8 bit=1 byte, 1.024 byte=1 KB, 1.024 KB=1 MB, dan 1.024 MB=1 GB</w:t>
      </w:r>
      <w:r w:rsidRPr="00354CA7">
        <w:rPr>
          <w:sz w:val="22"/>
        </w:rPr>
        <w:t>.</w:t>
      </w:r>
    </w:p>
    <w:p w14:paraId="47172D33" w14:textId="77777777" w:rsidR="00F965B1" w:rsidRPr="00354CA7" w:rsidRDefault="00AD5C89">
      <w:pPr>
        <w:rPr>
          <w:sz w:val="22"/>
        </w:rPr>
      </w:pPr>
      <w:r w:rsidRPr="00354CA7">
        <w:rPr>
          <w:sz w:val="22"/>
        </w:rPr>
        <w:t>• Heksadesimal lebih praktis karena satu digit mewakili 4 bit, sehingga data lebih ringkas.</w:t>
      </w:r>
    </w:p>
    <w:p w14:paraId="5F2DD8F1" w14:textId="77777777" w:rsidR="00F965B1" w:rsidRPr="00354CA7" w:rsidRDefault="00AD5C89">
      <w:pPr>
        <w:rPr>
          <w:sz w:val="22"/>
        </w:rPr>
      </w:pPr>
      <w:r w:rsidRPr="00354CA7">
        <w:rPr>
          <w:sz w:val="22"/>
        </w:rPr>
        <w:t xml:space="preserve">• Setiap digit heksadesimal merepresentasikan tepat </w:t>
      </w:r>
      <w:proofErr w:type="gramStart"/>
      <w:r w:rsidRPr="00354CA7">
        <w:rPr>
          <w:sz w:val="22"/>
        </w:rPr>
        <w:t>4 bit</w:t>
      </w:r>
      <w:proofErr w:type="gramEnd"/>
      <w:r w:rsidRPr="00354CA7">
        <w:rPr>
          <w:sz w:val="22"/>
        </w:rPr>
        <w:t xml:space="preserve"> biner.</w:t>
      </w:r>
    </w:p>
    <w:p w14:paraId="7CE8771B" w14:textId="77777777" w:rsidR="00F965B1" w:rsidRPr="00354CA7" w:rsidRDefault="00AD5C89">
      <w:pPr>
        <w:rPr>
          <w:sz w:val="22"/>
        </w:rPr>
      </w:pPr>
      <w:r w:rsidRPr="00354CA7">
        <w:rPr>
          <w:sz w:val="22"/>
        </w:rPr>
        <w:t>• Angka direpresentasikan sebagai nilai numerik, sedangkan karakter direpresentasikan menggunakan</w:t>
      </w:r>
      <w:r w:rsidRPr="00354CA7">
        <w:rPr>
          <w:sz w:val="22"/>
        </w:rPr>
        <w:t xml:space="preserve"> kode encoding.</w:t>
      </w:r>
    </w:p>
    <w:p w14:paraId="7D2E33AD" w14:textId="77777777" w:rsidR="00F965B1" w:rsidRPr="00354CA7" w:rsidRDefault="00AD5C89">
      <w:pPr>
        <w:rPr>
          <w:sz w:val="22"/>
        </w:rPr>
      </w:pPr>
      <w:r w:rsidRPr="00354CA7">
        <w:rPr>
          <w:sz w:val="22"/>
        </w:rPr>
        <w:t>• Sistem bilangan penting bagi programmer untuk debugging dan bitwise, sysadmin untuk konfigurasi, serta network engineer untuk subnetting, IP addressing, dan routing.</w:t>
      </w:r>
    </w:p>
    <w:p w14:paraId="70817133" w14:textId="77777777" w:rsidR="00F965B1" w:rsidRPr="00354CA7" w:rsidRDefault="00AD5C89">
      <w:pPr>
        <w:rPr>
          <w:sz w:val="22"/>
        </w:rPr>
      </w:pPr>
      <w:r w:rsidRPr="00354CA7">
        <w:rPr>
          <w:sz w:val="22"/>
        </w:rPr>
        <w:t>• Contoh penggunaan hexadecimal: alamat MAC, kode warna HTML, serta alam</w:t>
      </w:r>
      <w:r w:rsidRPr="00354CA7">
        <w:rPr>
          <w:sz w:val="22"/>
        </w:rPr>
        <w:t>at memori/debugging.</w:t>
      </w:r>
    </w:p>
    <w:p w14:paraId="30E0AD63" w14:textId="77777777" w:rsidR="00F965B1" w:rsidRDefault="00AD5C89">
      <w:pPr>
        <w:spacing w:before="200"/>
      </w:pPr>
      <w:r>
        <w:rPr>
          <w:b/>
        </w:rPr>
        <w:t>13. Kesimpulan</w:t>
      </w:r>
    </w:p>
    <w:p w14:paraId="36686C2F" w14:textId="77777777" w:rsidR="00F965B1" w:rsidRPr="00354CA7" w:rsidRDefault="00AD5C89">
      <w:pPr>
        <w:rPr>
          <w:sz w:val="22"/>
        </w:rPr>
      </w:pPr>
      <w:r w:rsidRPr="00354CA7">
        <w:rPr>
          <w:sz w:val="22"/>
        </w:rPr>
        <w:t>Praktikum ini menunjukkan bahwa data digital berupa angka, teks, dan alamat IP pada akhirnya direpresentasikan dalam bentuk biner. Konversi antara desimal, biner, oktal, dan heksadesimal merupakan keterampilan fundamenta</w:t>
      </w:r>
      <w:r w:rsidRPr="00354CA7">
        <w:rPr>
          <w:sz w:val="22"/>
        </w:rPr>
        <w:t>l dalam Sistem Komputer. Heksadesimal memberikan representasi yang lebih ringkas karena satu digit mewakili empat bit. Pemahaman sistem bilangan juga mendukung subnetting, debugging, encoding karakter, dan analisis arsitektur komputer.</w:t>
      </w:r>
    </w:p>
    <w:p w14:paraId="5F0B09E9" w14:textId="3C4DCEFD" w:rsidR="00F965B1" w:rsidRDefault="00AD5C89">
      <w:pPr>
        <w:spacing w:before="200"/>
        <w:rPr>
          <w:b/>
        </w:rPr>
      </w:pPr>
      <w:r>
        <w:rPr>
          <w:b/>
        </w:rPr>
        <w:t xml:space="preserve">14. </w:t>
      </w:r>
      <w:proofErr w:type="spellStart"/>
      <w:r>
        <w:rPr>
          <w:b/>
        </w:rPr>
        <w:t>Refleksi</w:t>
      </w:r>
      <w:proofErr w:type="spellEnd"/>
    </w:p>
    <w:p w14:paraId="071059CF" w14:textId="77777777" w:rsidR="00354CA7" w:rsidRPr="00354CA7" w:rsidRDefault="00354CA7" w:rsidP="00354CA7">
      <w:pPr>
        <w:spacing w:before="200"/>
        <w:rPr>
          <w:sz w:val="22"/>
          <w:lang w:val="en-ID"/>
        </w:rPr>
      </w:pPr>
      <w:proofErr w:type="spellStart"/>
      <w:r w:rsidRPr="00354CA7">
        <w:rPr>
          <w:sz w:val="22"/>
          <w:lang w:val="en-ID"/>
        </w:rPr>
        <w:t>Menurut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saya</w:t>
      </w:r>
      <w:proofErr w:type="spellEnd"/>
      <w:r w:rsidRPr="00354CA7">
        <w:rPr>
          <w:sz w:val="22"/>
          <w:lang w:val="en-ID"/>
        </w:rPr>
        <w:t xml:space="preserve">, </w:t>
      </w:r>
      <w:proofErr w:type="spellStart"/>
      <w:r w:rsidRPr="00354CA7">
        <w:rPr>
          <w:sz w:val="22"/>
          <w:lang w:val="en-ID"/>
        </w:rPr>
        <w:t>bagian</w:t>
      </w:r>
      <w:proofErr w:type="spellEnd"/>
      <w:r w:rsidRPr="00354CA7">
        <w:rPr>
          <w:sz w:val="22"/>
          <w:lang w:val="en-ID"/>
        </w:rPr>
        <w:t xml:space="preserve"> yang paling </w:t>
      </w:r>
      <w:proofErr w:type="spellStart"/>
      <w:r w:rsidRPr="00354CA7">
        <w:rPr>
          <w:sz w:val="22"/>
          <w:lang w:val="en-ID"/>
        </w:rPr>
        <w:t>mudah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dipahami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selama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praktikum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adalah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konversi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bilangan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desimal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ke</w:t>
      </w:r>
      <w:proofErr w:type="spellEnd"/>
      <w:r w:rsidRPr="00354CA7">
        <w:rPr>
          <w:sz w:val="22"/>
          <w:lang w:val="en-ID"/>
        </w:rPr>
        <w:t xml:space="preserve"> biner dan </w:t>
      </w:r>
      <w:proofErr w:type="spellStart"/>
      <w:r w:rsidRPr="00354CA7">
        <w:rPr>
          <w:sz w:val="22"/>
          <w:lang w:val="en-ID"/>
        </w:rPr>
        <w:t>sebaliknya</w:t>
      </w:r>
      <w:proofErr w:type="spellEnd"/>
      <w:r w:rsidRPr="00354CA7">
        <w:rPr>
          <w:sz w:val="22"/>
          <w:lang w:val="en-ID"/>
        </w:rPr>
        <w:t xml:space="preserve">, </w:t>
      </w:r>
      <w:proofErr w:type="spellStart"/>
      <w:r w:rsidRPr="00354CA7">
        <w:rPr>
          <w:sz w:val="22"/>
          <w:lang w:val="en-ID"/>
        </w:rPr>
        <w:t>karena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caranya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cukup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jelas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dengan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melihat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nilai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tempat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setiap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angka</w:t>
      </w:r>
      <w:proofErr w:type="spellEnd"/>
      <w:r w:rsidRPr="00354CA7">
        <w:rPr>
          <w:sz w:val="22"/>
          <w:lang w:val="en-ID"/>
        </w:rPr>
        <w:t xml:space="preserve">. Bagian yang </w:t>
      </w:r>
      <w:proofErr w:type="spellStart"/>
      <w:r w:rsidRPr="00354CA7">
        <w:rPr>
          <w:sz w:val="22"/>
          <w:lang w:val="en-ID"/>
        </w:rPr>
        <w:t>agak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sulit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adalah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penjumlahan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bilangan</w:t>
      </w:r>
      <w:proofErr w:type="spellEnd"/>
      <w:r w:rsidRPr="00354CA7">
        <w:rPr>
          <w:sz w:val="22"/>
          <w:lang w:val="en-ID"/>
        </w:rPr>
        <w:t xml:space="preserve"> biner, </w:t>
      </w:r>
      <w:proofErr w:type="spellStart"/>
      <w:r w:rsidRPr="00354CA7">
        <w:rPr>
          <w:sz w:val="22"/>
          <w:lang w:val="en-ID"/>
        </w:rPr>
        <w:t>terutama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saat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ada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angka</w:t>
      </w:r>
      <w:proofErr w:type="spellEnd"/>
      <w:r w:rsidRPr="00354CA7">
        <w:rPr>
          <w:sz w:val="22"/>
          <w:lang w:val="en-ID"/>
        </w:rPr>
        <w:t xml:space="preserve"> yang </w:t>
      </w:r>
      <w:proofErr w:type="spellStart"/>
      <w:r w:rsidRPr="00354CA7">
        <w:rPr>
          <w:sz w:val="22"/>
          <w:lang w:val="en-ID"/>
        </w:rPr>
        <w:t>harus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dibawa</w:t>
      </w:r>
      <w:proofErr w:type="spellEnd"/>
      <w:r w:rsidRPr="00354CA7">
        <w:rPr>
          <w:sz w:val="22"/>
          <w:lang w:val="en-ID"/>
        </w:rPr>
        <w:t xml:space="preserve"> (carry).</w:t>
      </w:r>
    </w:p>
    <w:p w14:paraId="19521937" w14:textId="77777777" w:rsidR="00354CA7" w:rsidRPr="00354CA7" w:rsidRDefault="00354CA7" w:rsidP="00354CA7">
      <w:pPr>
        <w:spacing w:before="200"/>
        <w:rPr>
          <w:sz w:val="22"/>
          <w:lang w:val="en-ID"/>
        </w:rPr>
      </w:pPr>
      <w:proofErr w:type="spellStart"/>
      <w:r w:rsidRPr="00354CA7">
        <w:rPr>
          <w:sz w:val="22"/>
          <w:lang w:val="en-ID"/>
        </w:rPr>
        <w:t>Selama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praktikum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saya</w:t>
      </w:r>
      <w:proofErr w:type="spellEnd"/>
      <w:r w:rsidRPr="00354CA7">
        <w:rPr>
          <w:sz w:val="22"/>
          <w:lang w:val="en-ID"/>
        </w:rPr>
        <w:t xml:space="preserve"> juga </w:t>
      </w:r>
      <w:proofErr w:type="spellStart"/>
      <w:r w:rsidRPr="00354CA7">
        <w:rPr>
          <w:sz w:val="22"/>
          <w:lang w:val="en-ID"/>
        </w:rPr>
        <w:t>sempat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melakukan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kesalahan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saat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mengubah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bilangan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desimal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ke</w:t>
      </w:r>
      <w:proofErr w:type="spellEnd"/>
      <w:r w:rsidRPr="00354CA7">
        <w:rPr>
          <w:sz w:val="22"/>
          <w:lang w:val="en-ID"/>
        </w:rPr>
        <w:t xml:space="preserve"> biner </w:t>
      </w:r>
      <w:proofErr w:type="spellStart"/>
      <w:r w:rsidRPr="00354CA7">
        <w:rPr>
          <w:sz w:val="22"/>
          <w:lang w:val="en-ID"/>
        </w:rPr>
        <w:t>karena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membaca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sisa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pembagian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dari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arah</w:t>
      </w:r>
      <w:proofErr w:type="spellEnd"/>
      <w:r w:rsidRPr="00354CA7">
        <w:rPr>
          <w:sz w:val="22"/>
          <w:lang w:val="en-ID"/>
        </w:rPr>
        <w:t xml:space="preserve"> yang salah. Setelah </w:t>
      </w:r>
      <w:proofErr w:type="spellStart"/>
      <w:r w:rsidRPr="00354CA7">
        <w:rPr>
          <w:sz w:val="22"/>
          <w:lang w:val="en-ID"/>
        </w:rPr>
        <w:t>dicoba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lagi</w:t>
      </w:r>
      <w:proofErr w:type="spellEnd"/>
      <w:r w:rsidRPr="00354CA7">
        <w:rPr>
          <w:sz w:val="22"/>
          <w:lang w:val="en-ID"/>
        </w:rPr>
        <w:t xml:space="preserve">, </w:t>
      </w:r>
      <w:proofErr w:type="spellStart"/>
      <w:r w:rsidRPr="00354CA7">
        <w:rPr>
          <w:sz w:val="22"/>
          <w:lang w:val="en-ID"/>
        </w:rPr>
        <w:t>saya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jadi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lebih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paham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cara</w:t>
      </w:r>
      <w:proofErr w:type="spellEnd"/>
      <w:r w:rsidRPr="00354CA7">
        <w:rPr>
          <w:sz w:val="22"/>
          <w:lang w:val="en-ID"/>
        </w:rPr>
        <w:t xml:space="preserve"> yang </w:t>
      </w:r>
      <w:proofErr w:type="spellStart"/>
      <w:r w:rsidRPr="00354CA7">
        <w:rPr>
          <w:sz w:val="22"/>
          <w:lang w:val="en-ID"/>
        </w:rPr>
        <w:t>benar</w:t>
      </w:r>
      <w:proofErr w:type="spellEnd"/>
      <w:r w:rsidRPr="00354CA7">
        <w:rPr>
          <w:sz w:val="22"/>
          <w:lang w:val="en-ID"/>
        </w:rPr>
        <w:t xml:space="preserve">. Hal </w:t>
      </w:r>
      <w:proofErr w:type="spellStart"/>
      <w:r w:rsidRPr="00354CA7">
        <w:rPr>
          <w:sz w:val="22"/>
          <w:lang w:val="en-ID"/>
        </w:rPr>
        <w:t>baru</w:t>
      </w:r>
      <w:proofErr w:type="spellEnd"/>
      <w:r w:rsidRPr="00354CA7">
        <w:rPr>
          <w:sz w:val="22"/>
          <w:lang w:val="en-ID"/>
        </w:rPr>
        <w:t xml:space="preserve"> yang </w:t>
      </w:r>
      <w:proofErr w:type="spellStart"/>
      <w:r w:rsidRPr="00354CA7">
        <w:rPr>
          <w:sz w:val="22"/>
          <w:lang w:val="en-ID"/>
        </w:rPr>
        <w:t>saya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dapat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adalah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ternyata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bilangan</w:t>
      </w:r>
      <w:proofErr w:type="spellEnd"/>
      <w:r w:rsidRPr="00354CA7">
        <w:rPr>
          <w:sz w:val="22"/>
          <w:lang w:val="en-ID"/>
        </w:rPr>
        <w:t xml:space="preserve"> hexadecimal </w:t>
      </w:r>
      <w:proofErr w:type="spellStart"/>
      <w:r w:rsidRPr="00354CA7">
        <w:rPr>
          <w:sz w:val="22"/>
          <w:lang w:val="en-ID"/>
        </w:rPr>
        <w:t>bisa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membuat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penulisan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bilangan</w:t>
      </w:r>
      <w:proofErr w:type="spellEnd"/>
      <w:r w:rsidRPr="00354CA7">
        <w:rPr>
          <w:sz w:val="22"/>
          <w:lang w:val="en-ID"/>
        </w:rPr>
        <w:t xml:space="preserve"> biner </w:t>
      </w:r>
      <w:proofErr w:type="spellStart"/>
      <w:r w:rsidRPr="00354CA7">
        <w:rPr>
          <w:sz w:val="22"/>
          <w:lang w:val="en-ID"/>
        </w:rPr>
        <w:t>menjadi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lebih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singkat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karena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satu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angka</w:t>
      </w:r>
      <w:proofErr w:type="spellEnd"/>
      <w:r w:rsidRPr="00354CA7">
        <w:rPr>
          <w:sz w:val="22"/>
          <w:lang w:val="en-ID"/>
        </w:rPr>
        <w:t xml:space="preserve"> hexadecimal </w:t>
      </w:r>
      <w:proofErr w:type="spellStart"/>
      <w:r w:rsidRPr="00354CA7">
        <w:rPr>
          <w:sz w:val="22"/>
          <w:lang w:val="en-ID"/>
        </w:rPr>
        <w:t>mewakili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empat</w:t>
      </w:r>
      <w:proofErr w:type="spellEnd"/>
      <w:r w:rsidRPr="00354CA7">
        <w:rPr>
          <w:sz w:val="22"/>
          <w:lang w:val="en-ID"/>
        </w:rPr>
        <w:t xml:space="preserve"> bit.</w:t>
      </w:r>
    </w:p>
    <w:p w14:paraId="7D9E239A" w14:textId="77777777" w:rsidR="00354CA7" w:rsidRPr="00354CA7" w:rsidRDefault="00354CA7" w:rsidP="00354CA7">
      <w:pPr>
        <w:spacing w:before="200"/>
        <w:rPr>
          <w:sz w:val="22"/>
          <w:lang w:val="en-ID"/>
        </w:rPr>
      </w:pPr>
      <w:proofErr w:type="spellStart"/>
      <w:r w:rsidRPr="00354CA7">
        <w:rPr>
          <w:sz w:val="22"/>
          <w:lang w:val="en-ID"/>
        </w:rPr>
        <w:t>Menurut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saya</w:t>
      </w:r>
      <w:proofErr w:type="spellEnd"/>
      <w:r w:rsidRPr="00354CA7">
        <w:rPr>
          <w:sz w:val="22"/>
          <w:lang w:val="en-ID"/>
        </w:rPr>
        <w:t xml:space="preserve">, </w:t>
      </w:r>
      <w:proofErr w:type="spellStart"/>
      <w:r w:rsidRPr="00354CA7">
        <w:rPr>
          <w:sz w:val="22"/>
          <w:lang w:val="en-ID"/>
        </w:rPr>
        <w:t>materi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ini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cukup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penting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dalam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bidang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Informatika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karena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berhubungan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dengan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cara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komputer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menyimpan</w:t>
      </w:r>
      <w:proofErr w:type="spellEnd"/>
      <w:r w:rsidRPr="00354CA7">
        <w:rPr>
          <w:sz w:val="22"/>
          <w:lang w:val="en-ID"/>
        </w:rPr>
        <w:t xml:space="preserve"> dan </w:t>
      </w:r>
      <w:proofErr w:type="spellStart"/>
      <w:r w:rsidRPr="00354CA7">
        <w:rPr>
          <w:sz w:val="22"/>
          <w:lang w:val="en-ID"/>
        </w:rPr>
        <w:t>mengolah</w:t>
      </w:r>
      <w:proofErr w:type="spellEnd"/>
      <w:r w:rsidRPr="00354CA7">
        <w:rPr>
          <w:sz w:val="22"/>
          <w:lang w:val="en-ID"/>
        </w:rPr>
        <w:t xml:space="preserve"> data. </w:t>
      </w:r>
      <w:proofErr w:type="spellStart"/>
      <w:r w:rsidRPr="00354CA7">
        <w:rPr>
          <w:sz w:val="22"/>
          <w:lang w:val="en-ID"/>
        </w:rPr>
        <w:t>Materi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ini</w:t>
      </w:r>
      <w:proofErr w:type="spellEnd"/>
      <w:r w:rsidRPr="00354CA7">
        <w:rPr>
          <w:sz w:val="22"/>
          <w:lang w:val="en-ID"/>
        </w:rPr>
        <w:t xml:space="preserve"> juga </w:t>
      </w:r>
      <w:proofErr w:type="spellStart"/>
      <w:r w:rsidRPr="00354CA7">
        <w:rPr>
          <w:sz w:val="22"/>
          <w:lang w:val="en-ID"/>
        </w:rPr>
        <w:t>bisa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digunakan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dalam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pengalamatan</w:t>
      </w:r>
      <w:proofErr w:type="spellEnd"/>
      <w:r w:rsidRPr="00354CA7">
        <w:rPr>
          <w:sz w:val="22"/>
          <w:lang w:val="en-ID"/>
        </w:rPr>
        <w:t xml:space="preserve"> IP, subnetting, encoding, dan </w:t>
      </w:r>
      <w:proofErr w:type="spellStart"/>
      <w:r w:rsidRPr="00354CA7">
        <w:rPr>
          <w:sz w:val="22"/>
          <w:lang w:val="en-ID"/>
        </w:rPr>
        <w:t>beberapa</w:t>
      </w:r>
      <w:proofErr w:type="spellEnd"/>
      <w:r w:rsidRPr="00354CA7">
        <w:rPr>
          <w:sz w:val="22"/>
          <w:lang w:val="en-ID"/>
        </w:rPr>
        <w:t xml:space="preserve"> proses yang </w:t>
      </w:r>
      <w:proofErr w:type="spellStart"/>
      <w:r w:rsidRPr="00354CA7">
        <w:rPr>
          <w:sz w:val="22"/>
          <w:lang w:val="en-ID"/>
        </w:rPr>
        <w:t>berhubungan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dengan</w:t>
      </w:r>
      <w:proofErr w:type="spellEnd"/>
      <w:r w:rsidRPr="00354CA7">
        <w:rPr>
          <w:sz w:val="22"/>
          <w:lang w:val="en-ID"/>
        </w:rPr>
        <w:t xml:space="preserve"> </w:t>
      </w:r>
      <w:proofErr w:type="spellStart"/>
      <w:r w:rsidRPr="00354CA7">
        <w:rPr>
          <w:sz w:val="22"/>
          <w:lang w:val="en-ID"/>
        </w:rPr>
        <w:t>komputer</w:t>
      </w:r>
      <w:proofErr w:type="spellEnd"/>
      <w:r w:rsidRPr="00354CA7">
        <w:rPr>
          <w:sz w:val="22"/>
          <w:lang w:val="en-ID"/>
        </w:rPr>
        <w:t>.</w:t>
      </w:r>
    </w:p>
    <w:p w14:paraId="100A8C57" w14:textId="77777777" w:rsidR="00354CA7" w:rsidRDefault="00354CA7">
      <w:pPr>
        <w:spacing w:before="200"/>
      </w:pPr>
    </w:p>
    <w:p w14:paraId="6B45BA44" w14:textId="77777777" w:rsidR="00F965B1" w:rsidRDefault="00AD5C89">
      <w:pPr>
        <w:spacing w:before="200"/>
      </w:pPr>
      <w:r>
        <w:rPr>
          <w:b/>
        </w:rPr>
        <w:t>15. Dokumentasi / Screenshot Kegiatan</w:t>
      </w:r>
    </w:p>
    <w:p w14:paraId="6D07A8FA" w14:textId="77777777" w:rsidR="00F965B1" w:rsidRPr="00354CA7" w:rsidRDefault="00AD5C89">
      <w:pPr>
        <w:rPr>
          <w:sz w:val="22"/>
        </w:rPr>
      </w:pPr>
      <w:r w:rsidRPr="00354CA7">
        <w:rPr>
          <w:sz w:val="22"/>
        </w:rPr>
        <w:t xml:space="preserve">Sesuai format LKP, dokumentasi minimal terdiri </w:t>
      </w:r>
      <w:r w:rsidRPr="00354CA7">
        <w:rPr>
          <w:sz w:val="22"/>
        </w:rPr>
        <w:t>dari 3 screenshot: Programmer Calculator saat konversi bilangan, hasil konversi salah satu bilangan, dan hasil representasi data/ASCII atau IPv4.</w:t>
      </w:r>
    </w:p>
    <w:p w14:paraId="59EA7CC6" w14:textId="072B3472" w:rsidR="00F965B1" w:rsidRDefault="00C9340E">
      <w:pPr>
        <w:jc w:val="center"/>
        <w:rPr>
          <w:b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73BCE49" wp14:editId="4F5A85B5">
            <wp:simplePos x="0" y="0"/>
            <wp:positionH relativeFrom="column">
              <wp:posOffset>1474470</wp:posOffset>
            </wp:positionH>
            <wp:positionV relativeFrom="paragraph">
              <wp:posOffset>249555</wp:posOffset>
            </wp:positionV>
            <wp:extent cx="1958340" cy="2080260"/>
            <wp:effectExtent l="0" t="0" r="381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5C89">
        <w:rPr>
          <w:b/>
        </w:rPr>
        <w:t xml:space="preserve">Screenshot 1 – Programmer Calculator </w:t>
      </w:r>
      <w:proofErr w:type="spellStart"/>
      <w:r w:rsidR="00AD5C89">
        <w:rPr>
          <w:b/>
        </w:rPr>
        <w:t>saat</w:t>
      </w:r>
      <w:proofErr w:type="spellEnd"/>
      <w:r w:rsidR="00AD5C89">
        <w:rPr>
          <w:b/>
        </w:rPr>
        <w:t xml:space="preserve"> </w:t>
      </w:r>
      <w:proofErr w:type="spellStart"/>
      <w:r w:rsidR="00AD5C89">
        <w:rPr>
          <w:b/>
        </w:rPr>
        <w:t>konversi</w:t>
      </w:r>
      <w:proofErr w:type="spellEnd"/>
      <w:r w:rsidR="00AD5C89">
        <w:rPr>
          <w:b/>
        </w:rPr>
        <w:t xml:space="preserve"> </w:t>
      </w:r>
      <w:proofErr w:type="spellStart"/>
      <w:r w:rsidR="00AD5C89">
        <w:rPr>
          <w:b/>
        </w:rPr>
        <w:t>bilangan</w:t>
      </w:r>
      <w:proofErr w:type="spellEnd"/>
    </w:p>
    <w:p w14:paraId="236FB52C" w14:textId="3B13F1AC" w:rsidR="00C9340E" w:rsidRDefault="00C9340E">
      <w:pPr>
        <w:jc w:val="center"/>
      </w:pPr>
    </w:p>
    <w:p w14:paraId="13C19ECF" w14:textId="30DFB89F" w:rsidR="00F965B1" w:rsidRDefault="00F965B1">
      <w:pPr>
        <w:jc w:val="center"/>
      </w:pPr>
    </w:p>
    <w:p w14:paraId="11BA8A06" w14:textId="77777777" w:rsidR="00354CA7" w:rsidRDefault="00354CA7">
      <w:pPr>
        <w:jc w:val="center"/>
      </w:pPr>
    </w:p>
    <w:p w14:paraId="05F62DBD" w14:textId="77777777" w:rsidR="00F965B1" w:rsidRDefault="00F965B1"/>
    <w:p w14:paraId="4B0397FD" w14:textId="77777777" w:rsidR="00C9340E" w:rsidRDefault="00C9340E">
      <w:pPr>
        <w:jc w:val="center"/>
        <w:rPr>
          <w:b/>
        </w:rPr>
      </w:pPr>
    </w:p>
    <w:p w14:paraId="3B20DA30" w14:textId="77777777" w:rsidR="00C9340E" w:rsidRDefault="00C9340E">
      <w:pPr>
        <w:jc w:val="center"/>
        <w:rPr>
          <w:b/>
        </w:rPr>
      </w:pPr>
    </w:p>
    <w:p w14:paraId="50456A86" w14:textId="1DA867F0" w:rsidR="00F965B1" w:rsidRDefault="00C9340E">
      <w:pPr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6B6B00F" wp14:editId="749BAE45">
            <wp:simplePos x="0" y="0"/>
            <wp:positionH relativeFrom="column">
              <wp:posOffset>922111</wp:posOffset>
            </wp:positionH>
            <wp:positionV relativeFrom="paragraph">
              <wp:posOffset>255815</wp:posOffset>
            </wp:positionV>
            <wp:extent cx="3179084" cy="1790700"/>
            <wp:effectExtent l="0" t="0" r="254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084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D5C89">
        <w:rPr>
          <w:b/>
        </w:rPr>
        <w:t xml:space="preserve">Screenshot 2 – </w:t>
      </w:r>
      <w:r w:rsidR="00AD5C89">
        <w:rPr>
          <w:b/>
        </w:rPr>
        <w:t>Hasil konversi salah satu bilangan</w:t>
      </w:r>
    </w:p>
    <w:p w14:paraId="3774F5BC" w14:textId="57100BFA" w:rsidR="00F965B1" w:rsidRDefault="00F965B1"/>
    <w:p w14:paraId="6D23E271" w14:textId="14B300B7" w:rsidR="00354CA7" w:rsidRDefault="00354CA7"/>
    <w:p w14:paraId="322F231B" w14:textId="5562863E" w:rsidR="00354CA7" w:rsidRDefault="00354CA7"/>
    <w:p w14:paraId="3FC4E4A5" w14:textId="77777777" w:rsidR="00354CA7" w:rsidRDefault="00354CA7"/>
    <w:p w14:paraId="407C2A6B" w14:textId="77777777" w:rsidR="00C9340E" w:rsidRDefault="00C9340E">
      <w:pPr>
        <w:jc w:val="center"/>
        <w:rPr>
          <w:b/>
        </w:rPr>
      </w:pPr>
    </w:p>
    <w:p w14:paraId="62A55549" w14:textId="77777777" w:rsidR="00C9340E" w:rsidRDefault="00C9340E">
      <w:pPr>
        <w:jc w:val="center"/>
        <w:rPr>
          <w:b/>
        </w:rPr>
      </w:pPr>
    </w:p>
    <w:p w14:paraId="1D040E1B" w14:textId="061EC19B" w:rsidR="00F965B1" w:rsidRDefault="00C9340E">
      <w:pPr>
        <w:jc w:val="center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631F674D" wp14:editId="6D9C9090">
            <wp:simplePos x="0" y="0"/>
            <wp:positionH relativeFrom="column">
              <wp:posOffset>519340</wp:posOffset>
            </wp:positionH>
            <wp:positionV relativeFrom="paragraph">
              <wp:posOffset>342265</wp:posOffset>
            </wp:positionV>
            <wp:extent cx="3962909" cy="191262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909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D5C89">
        <w:rPr>
          <w:b/>
        </w:rPr>
        <w:t xml:space="preserve">Screenshot 3 – </w:t>
      </w:r>
      <w:proofErr w:type="spellStart"/>
      <w:r w:rsidR="00AD5C89">
        <w:rPr>
          <w:b/>
        </w:rPr>
        <w:t>Representasi</w:t>
      </w:r>
      <w:proofErr w:type="spellEnd"/>
      <w:r w:rsidR="00AD5C89">
        <w:rPr>
          <w:b/>
        </w:rPr>
        <w:t xml:space="preserve"> data/ASCII atau IPv4</w:t>
      </w:r>
    </w:p>
    <w:p w14:paraId="28F47630" w14:textId="0CAA8E38" w:rsidR="00F965B1" w:rsidRDefault="00F965B1"/>
    <w:p w14:paraId="25C4247C" w14:textId="77777777" w:rsidR="00354CA7" w:rsidRDefault="00354CA7"/>
    <w:p w14:paraId="4100321F" w14:textId="3F8FB337" w:rsidR="00354CA7" w:rsidRDefault="00354CA7"/>
    <w:p w14:paraId="06DB2AA9" w14:textId="77777777" w:rsidR="00354CA7" w:rsidRDefault="00354CA7"/>
    <w:p w14:paraId="4B17AC94" w14:textId="77777777" w:rsidR="00C9340E" w:rsidRDefault="00C9340E">
      <w:pPr>
        <w:spacing w:before="200"/>
        <w:rPr>
          <w:b/>
        </w:rPr>
      </w:pPr>
    </w:p>
    <w:p w14:paraId="704282E8" w14:textId="77777777" w:rsidR="00C9340E" w:rsidRDefault="00C9340E">
      <w:pPr>
        <w:spacing w:before="200"/>
        <w:rPr>
          <w:b/>
        </w:rPr>
      </w:pPr>
    </w:p>
    <w:p w14:paraId="4566DA24" w14:textId="6644962F" w:rsidR="00F965B1" w:rsidRDefault="00AD5C89">
      <w:pPr>
        <w:spacing w:before="200"/>
      </w:pPr>
      <w:r>
        <w:rPr>
          <w:b/>
        </w:rPr>
        <w:t>16. Output Akhir Praktikum</w:t>
      </w:r>
    </w:p>
    <w:p w14:paraId="15CB7497" w14:textId="77777777" w:rsidR="00F965B1" w:rsidRDefault="00AD5C89">
      <w:r>
        <w:t xml:space="preserve">Input → Data desimal / karakter / alamat IP → Representasi biner → </w:t>
      </w:r>
      <w:r>
        <w:t>Representasi oktal → Representasi hexadecimal → Verifikasi menggunakan komputer → Analisis penerapan pada Sistem Komputer.</w:t>
      </w:r>
    </w:p>
    <w:sectPr w:rsidR="00F965B1" w:rsidSect="00354CA7">
      <w:footerReference w:type="default" r:id="rId12"/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861D6" w14:textId="77777777" w:rsidR="00AD5C89" w:rsidRDefault="00AD5C89">
      <w:pPr>
        <w:spacing w:after="0" w:line="240" w:lineRule="auto"/>
      </w:pPr>
      <w:r>
        <w:separator/>
      </w:r>
    </w:p>
  </w:endnote>
  <w:endnote w:type="continuationSeparator" w:id="0">
    <w:p w14:paraId="282E112E" w14:textId="77777777" w:rsidR="00AD5C89" w:rsidRDefault="00AD5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B22B7" w14:textId="77777777" w:rsidR="00F965B1" w:rsidRDefault="00AD5C89">
    <w:pPr>
      <w:pStyle w:val="Footer"/>
      <w:jc w:val="center"/>
    </w:pPr>
    <w:r>
      <w:rPr>
        <w:sz w:val="18"/>
      </w:rPr>
      <w:t>Laporan Praktikum Sistem Komputer – Representasi Data dan Sistem Bilangan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48F6B" w14:textId="77777777" w:rsidR="00AD5C89" w:rsidRDefault="00AD5C89">
      <w:pPr>
        <w:spacing w:after="0" w:line="240" w:lineRule="auto"/>
      </w:pPr>
      <w:r>
        <w:separator/>
      </w:r>
    </w:p>
  </w:footnote>
  <w:footnote w:type="continuationSeparator" w:id="0">
    <w:p w14:paraId="52FA313B" w14:textId="77777777" w:rsidR="00AD5C89" w:rsidRDefault="00AD5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4CA7"/>
    <w:rsid w:val="00AA1D8D"/>
    <w:rsid w:val="00AD5C89"/>
    <w:rsid w:val="00B47730"/>
    <w:rsid w:val="00BE6FE7"/>
    <w:rsid w:val="00C9340E"/>
    <w:rsid w:val="00CB0664"/>
    <w:rsid w:val="00DE0EF2"/>
    <w:rsid w:val="00F965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80F687"/>
  <w14:defaultImageDpi w14:val="300"/>
  <w15:docId w15:val="{55403C37-81BB-4C13-A12F-D7E3F1717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4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1284</Words>
  <Characters>7323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nurhasim nurhasim</cp:lastModifiedBy>
  <cp:revision>2</cp:revision>
  <dcterms:created xsi:type="dcterms:W3CDTF">2026-09-25T14:08:00Z</dcterms:created>
  <dcterms:modified xsi:type="dcterms:W3CDTF">2026-09-25T14:08:00Z</dcterms:modified>
  <cp:category/>
</cp:coreProperties>
</file>